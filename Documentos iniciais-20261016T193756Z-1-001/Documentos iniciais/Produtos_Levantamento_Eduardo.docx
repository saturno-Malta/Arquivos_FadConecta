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0587" w14:textId="77777777" w:rsidR="00857986" w:rsidRDefault="00000000">
      <w:pPr>
        <w:jc w:val="center"/>
      </w:pPr>
      <w:r>
        <w:rPr>
          <w:b/>
          <w:sz w:val="28"/>
        </w:rPr>
        <w:t>TEMPLATE PARA ESPECIFICAÇÃO DE CRUD</w:t>
      </w:r>
    </w:p>
    <w:p w14:paraId="71A009FF" w14:textId="77777777" w:rsidR="00857986" w:rsidRDefault="00000000">
      <w:r>
        <w:t>CRUD / Cadastro analisado: Produtos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</w:p>
    <w:p w14:paraId="23AC6284" w14:textId="2234F1E6" w:rsidR="00857986" w:rsidRDefault="00000000">
      <w:proofErr w:type="spellStart"/>
      <w:r>
        <w:t>Responsável pelo levantamento: Eduardo Lucas da Silva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824099"/>
    </w:p>
    <w:p w14:paraId="274C2491" w14:textId="77777777" w:rsidR="00857986" w:rsidRDefault="00000000">
      <w:proofErr w:type="spellStart"/>
      <w:r>
        <w:t>Área / especialidade: Economia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F239483" w14:textId="77777777" w:rsidR="00857986" w:rsidRDefault="00000000">
      <w:r>
        <w:t>Data: 18 / 09 / 2026</w:t>
      </w:r>
    </w:p>
    <w:p w14:paraId="03052429" w14:textId="77777777" w:rsidR="00857986" w:rsidRDefault="00000000">
      <w:proofErr w:type="spellStart"/>
      <w:r>
        <w:t>Versão do documento: 1.0</w:t>
      </w:r>
      <w:proofErr w:type="spellEnd"/>
      <w:r/>
      <w:proofErr w:type="spellStart"/>
      <w:r/>
      <w:proofErr w:type="spellEnd"/>
      <w:r/>
    </w:p>
    <w:p w14:paraId="7748DFB4" w14:textId="77777777" w:rsidR="00857986" w:rsidRDefault="00000000">
      <w:r>
        <w:rPr>
          <w:b/>
          <w:sz w:val="24"/>
        </w:rPr>
        <w:t>CADASTROS DISTRIBUÍDOS NO PROJETO</w:t>
      </w:r>
    </w:p>
    <w:p w14:paraId="4FA5F679" w14:textId="1598DC3B" w:rsidR="00857986" w:rsidRDefault="00000000">
      <w:r>
        <w:t>Produtos — Responsável: Eduardo Lucas da Silva</w:t>
      </w:r>
      <w:proofErr w:type="spellStart"/>
      <w:r/>
      <w:proofErr w:type="spellEnd"/>
      <w:r/>
      <w:proofErr w:type="spellStart"/>
      <w:r/>
      <w:proofErr w:type="spellEnd"/>
      <w:r/>
      <w:r w:rsidR="00BC3876"/>
    </w:p>
    <w:p w14:paraId="7E296169" w14:textId="77777777" w:rsidR="00857986" w:rsidRDefault="00000000">
      <w:r>
        <w:rPr>
          <w:b/>
          <w:sz w:val="24"/>
        </w:rPr>
        <w:t>1. ORIENTAÇÕES PARA O LEVANTAMENTO</w:t>
      </w:r>
    </w:p>
    <w:p w14:paraId="148AF6CD" w14:textId="77777777" w:rsidR="00857986" w:rsidRDefault="00000000">
      <w:r>
        <w:t>O cadastro de Produtos deve ser analisado considerando o funcionamento real da comercialização de pastéis pela empreendedora, identificando os dados necessários, regras, validações, relacionamentos, permissões e situações excepcionais, especialmente as relacionadas a itens de alimentação (perecibilidade, produção sob demanda e controle de insumos).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22AE17A" w14:textId="77777777" w:rsidR="00857986" w:rsidRDefault="00000000">
      <w:r>
        <w:t xml:space="preserve">O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é </w:t>
      </w:r>
      <w:proofErr w:type="spellStart"/>
      <w:r>
        <w:t>compreender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 xml:space="preserve"> antes da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, banco de dados </w:t>
      </w:r>
      <w:proofErr w:type="spellStart"/>
      <w:r>
        <w:t>ou</w:t>
      </w:r>
      <w:proofErr w:type="spellEnd"/>
      <w:r>
        <w:t xml:space="preserve"> layout da </w:t>
      </w:r>
      <w:proofErr w:type="spellStart"/>
      <w:r>
        <w:t>tela</w:t>
      </w:r>
      <w:proofErr w:type="spellEnd"/>
      <w:r>
        <w:t>.</w:t>
      </w:r>
    </w:p>
    <w:p w14:paraId="3218D858" w14:textId="77777777" w:rsidR="00857986" w:rsidRDefault="00000000">
      <w:r>
        <w:rPr>
          <w:b/>
          <w:sz w:val="24"/>
        </w:rPr>
        <w:t>2. IDENTIFICAÇÃO E PROPÓSITO DO CADASTRO</w:t>
      </w:r>
    </w:p>
    <w:p w14:paraId="7E306555" w14:textId="77777777" w:rsidR="00857986" w:rsidRDefault="00000000">
      <w:r>
        <w:t>Nome do cadastro: Produtos</w:t>
      </w:r>
      <w:proofErr w:type="spellStart"/>
      <w:r/>
      <w:proofErr w:type="spellEnd"/>
      <w:r/>
      <w:proofErr w:type="spellStart"/>
      <w:r/>
      <w:proofErr w:type="spellEnd"/>
    </w:p>
    <w:p w14:paraId="21AC6504" w14:textId="77777777" w:rsidR="00857986" w:rsidRDefault="00000000">
      <w:proofErr w:type="spellStart"/>
      <w:r>
        <w:t>Objetivo: Permitir o cadastro e o controle dos produtos comercializados pela empreendedora (pastéis e itens complementares, como bebidas), possibilitando acompanhar preços, custos e quantidades disponíveis para venda.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DAC1D19" w14:textId="77777777" w:rsidR="00857986" w:rsidRDefault="00000000">
      <w:r>
        <w:t>Quem utiliza? Estoquista, Vendedor, Financeiro e Administrador, conforme as permissões definidas para cada perfil.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EE52F54" w14:textId="77777777" w:rsidR="00857986" w:rsidRDefault="00000000">
      <w:r>
        <w:t>Quando é utilizado? No cadastro de novos produtos e no registro de compras, vendas, devoluções e ajustes de estoque.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955B568" w14:textId="77777777" w:rsidR="00857986" w:rsidRDefault="00000000">
      <w:proofErr w:type="spellStart"/>
      <w:r>
        <w:t>Problema que resolve: Permite saber quais produtos estão disponíveis para venda, quanto custam e por quanto são vendidos, evitando a venda de itens sem estoque e permitindo identificar produtos abaixo do estoque mínimo.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</w:p>
    <w:p w14:paraId="281D356B" w14:textId="77777777" w:rsidR="00857986" w:rsidRDefault="00000000">
      <w:r>
        <w:rPr>
          <w:b/>
          <w:sz w:val="24"/>
        </w:rPr>
        <w:t>3. INFORMAÇÕES NECESSÁRIAS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6"/>
        <w:gridCol w:w="1373"/>
        <w:gridCol w:w="1240"/>
        <w:gridCol w:w="1433"/>
        <w:gridCol w:w="1428"/>
        <w:gridCol w:w="1740"/>
      </w:tblGrid>
      <w:tr w:rsidR="00857986" w14:paraId="30C1769B" w14:textId="77777777">
        <w:tc>
          <w:tcPr>
            <w:tcW w:w="1440" w:type="dxa"/>
            <w:vAlign w:val="center"/>
          </w:tcPr>
          <w:p w14:paraId="03970D29" w14:textId="77777777" w:rsidR="00857986" w:rsidRDefault="00000000">
            <w:r>
              <w:rPr>
                <w:b/>
              </w:rPr>
              <w:t>Campo</w:t>
            </w:r>
          </w:p>
        </w:tc>
        <w:tc>
          <w:tcPr>
            <w:tcW w:w="1440" w:type="dxa"/>
            <w:vAlign w:val="center"/>
          </w:tcPr>
          <w:p w14:paraId="54E095B7" w14:textId="77777777" w:rsidR="00857986" w:rsidRDefault="00000000">
            <w:proofErr w:type="spellStart"/>
            <w:r>
              <w:rPr>
                <w:b/>
              </w:rPr>
              <w:t>Descrição</w:t>
            </w:r>
            <w:proofErr w:type="spellEnd"/>
          </w:p>
        </w:tc>
        <w:tc>
          <w:tcPr>
            <w:tcW w:w="1440" w:type="dxa"/>
            <w:vAlign w:val="center"/>
          </w:tcPr>
          <w:p w14:paraId="46DC73AF" w14:textId="77777777" w:rsidR="00857986" w:rsidRDefault="00000000">
            <w:r>
              <w:rPr>
                <w:b/>
              </w:rPr>
              <w:t>Tipo</w:t>
            </w:r>
          </w:p>
        </w:tc>
        <w:tc>
          <w:tcPr>
            <w:tcW w:w="1440" w:type="dxa"/>
            <w:vAlign w:val="center"/>
          </w:tcPr>
          <w:p w14:paraId="124ED120" w14:textId="77777777" w:rsidR="00857986" w:rsidRDefault="00000000">
            <w:proofErr w:type="spellStart"/>
            <w:r>
              <w:rPr>
                <w:b/>
              </w:rPr>
              <w:t>Obrigatório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440" w:type="dxa"/>
            <w:vAlign w:val="center"/>
          </w:tcPr>
          <w:p w14:paraId="74B97637" w14:textId="77777777" w:rsidR="00857986" w:rsidRDefault="00000000">
            <w:proofErr w:type="spellStart"/>
            <w:r>
              <w:rPr>
                <w:b/>
              </w:rPr>
              <w:t>Exemplo</w:t>
            </w:r>
            <w:proofErr w:type="spellEnd"/>
          </w:p>
        </w:tc>
        <w:tc>
          <w:tcPr>
            <w:tcW w:w="1440" w:type="dxa"/>
            <w:vAlign w:val="center"/>
          </w:tcPr>
          <w:p w14:paraId="09F901A9" w14:textId="77777777" w:rsidR="00857986" w:rsidRDefault="00000000">
            <w:proofErr w:type="spellStart"/>
            <w:r>
              <w:rPr>
                <w:b/>
              </w:rPr>
              <w:t>Observações</w:t>
            </w:r>
            <w:proofErr w:type="spellEnd"/>
          </w:p>
        </w:tc>
      </w:tr>
      <w:tr w:rsidR="00857986" w14:paraId="0206AEE2" w14:textId="77777777">
        <w:tc>
          <w:tcPr>
            <w:tcW w:w="1440" w:type="dxa"/>
            <w:vAlign w:val="center"/>
          </w:tcPr>
          <w:p w14:paraId="08EFD35B" w14:textId="77777777" w:rsidR="00857986" w:rsidRDefault="00000000">
            <w:r>
              <w:t>Código</w:t>
            </w:r>
          </w:p>
        </w:tc>
        <w:tc>
          <w:tcPr>
            <w:tcW w:w="1440" w:type="dxa"/>
            <w:vAlign w:val="center"/>
          </w:tcPr>
          <w:p w14:paraId="738C02A0" w14:textId="77777777" w:rsidR="00857986" w:rsidRDefault="00000000">
            <w:proofErr w:type="spellStart"/>
            <w:r>
              <w:t>Identificador único do produto.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5D4DB9A5" w14:textId="77777777" w:rsidR="00857986" w:rsidRDefault="00000000">
            <w:proofErr w:type="spellStart"/>
            <w:r>
              <w:t>Numérico</w:t>
            </w:r>
            <w:proofErr w:type="spellEnd"/>
          </w:p>
        </w:tc>
        <w:tc>
          <w:tcPr>
            <w:tcW w:w="1440" w:type="dxa"/>
            <w:vAlign w:val="center"/>
          </w:tcPr>
          <w:p w14:paraId="09D7E329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3A3244CE" w14:textId="77777777" w:rsidR="00857986" w:rsidRDefault="00000000">
            <w:r>
              <w:t>201</w:t>
            </w:r>
          </w:p>
        </w:tc>
        <w:tc>
          <w:tcPr>
            <w:tcW w:w="1440" w:type="dxa"/>
            <w:vAlign w:val="center"/>
          </w:tcPr>
          <w:p w14:paraId="3586736B" w14:textId="77777777" w:rsidR="00857986" w:rsidRDefault="00000000">
            <w:r>
              <w:t>O código não deve se repetir.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41F72563" w14:textId="77777777">
        <w:tc>
          <w:tcPr>
            <w:tcW w:w="1440" w:type="dxa"/>
            <w:vAlign w:val="center"/>
          </w:tcPr>
          <w:p w14:paraId="556FD3DD" w14:textId="77777777" w:rsidR="00857986" w:rsidRDefault="00000000">
            <w:r>
              <w:t>Nome do produto</w:t>
            </w:r>
            <w:proofErr w:type="spellStart"/>
            <w:r/>
            <w:proofErr w:type="spellEnd"/>
          </w:p>
        </w:tc>
        <w:tc>
          <w:tcPr>
            <w:tcW w:w="1440" w:type="dxa"/>
            <w:vAlign w:val="center"/>
          </w:tcPr>
          <w:p w14:paraId="3E1FB53B" w14:textId="77777777" w:rsidR="00857986" w:rsidRDefault="00000000">
            <w:r>
              <w:t>Nome utilizado para identificar o produto.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61787126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64999B0A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73DDBF79" w14:textId="77777777" w:rsidR="00857986" w:rsidRDefault="00000000">
            <w:proofErr w:type="spellStart"/>
            <w:r>
              <w:t>Pastel de carne</w:t>
            </w:r>
            <w:proofErr w:type="spellEnd"/>
            <w:r/>
          </w:p>
        </w:tc>
        <w:tc>
          <w:tcPr>
            <w:tcW w:w="1440" w:type="dxa"/>
            <w:vAlign w:val="center"/>
          </w:tcPr>
          <w:p w14:paraId="1D0773EE" w14:textId="77777777" w:rsidR="00857986" w:rsidRDefault="00000000">
            <w:r>
              <w:t>Deve ser claro e objetivo.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26D95CEE" w14:textId="77777777">
        <w:tc>
          <w:tcPr>
            <w:tcW w:w="1440" w:type="dxa"/>
            <w:vAlign w:val="center"/>
          </w:tcPr>
          <w:p w14:paraId="41621C15" w14:textId="77777777" w:rsidR="00857986" w:rsidRDefault="00000000">
            <w:r>
              <w:t>Categoria do produto</w:t>
            </w:r>
          </w:p>
        </w:tc>
        <w:tc>
          <w:tcPr>
            <w:tcW w:w="1440" w:type="dxa"/>
            <w:vAlign w:val="center"/>
          </w:tcPr>
          <w:p w14:paraId="6BDC38A7" w14:textId="77777777" w:rsidR="00857986" w:rsidRDefault="00000000">
            <w:proofErr w:type="spellStart"/>
            <w:r>
              <w:t>Agrupa produtos semelhantes (ex.: salgados, bebidas).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7A765580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28BB1300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2BD4B873" w14:textId="77777777" w:rsidR="00857986" w:rsidRDefault="00000000">
            <w:r>
              <w:t>Salgado frito</w:t>
            </w:r>
            <w:proofErr w:type="spellStart"/>
            <w:r/>
            <w:proofErr w:type="spellEnd"/>
          </w:p>
        </w:tc>
        <w:tc>
          <w:tcPr>
            <w:tcW w:w="1440" w:type="dxa"/>
            <w:vAlign w:val="center"/>
          </w:tcPr>
          <w:p w14:paraId="1AB4D844" w14:textId="77777777" w:rsidR="00857986" w:rsidRDefault="00000000">
            <w:r>
              <w:t>Facilita relatórios e filtros.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077767A7" w14:textId="77777777">
        <w:tc>
          <w:tcPr>
            <w:tcW w:w="1440" w:type="dxa"/>
            <w:vAlign w:val="center"/>
          </w:tcPr>
          <w:p w14:paraId="7BCEE116" w14:textId="77777777" w:rsidR="00857986" w:rsidRDefault="00000000">
            <w:proofErr w:type="spellStart"/>
            <w:r>
              <w:t>Unidade de medida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440" w:type="dxa"/>
            <w:vAlign w:val="center"/>
          </w:tcPr>
          <w:p w14:paraId="4A9E05E6" w14:textId="77777777" w:rsidR="00857986" w:rsidRDefault="00000000">
            <w:proofErr w:type="spellStart"/>
            <w:r>
              <w:t>Unidade em que o produto é vendido ou controlado.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2B551A9A" w14:textId="77777777" w:rsidR="00857986" w:rsidRDefault="00000000">
            <w:r>
              <w:t>String</w:t>
            </w:r>
          </w:p>
        </w:tc>
        <w:tc>
          <w:tcPr>
            <w:tcW w:w="1440" w:type="dxa"/>
            <w:vAlign w:val="center"/>
          </w:tcPr>
          <w:p w14:paraId="7AEA5BCF" w14:textId="77777777" w:rsidR="00857986" w:rsidRDefault="00000000">
            <w:proofErr w:type="spellStart"/>
            <w:r>
              <w:t>Sim</w:t>
            </w:r>
            <w:proofErr w:type="spellEnd"/>
          </w:p>
        </w:tc>
        <w:tc>
          <w:tcPr>
            <w:tcW w:w="1440" w:type="dxa"/>
            <w:vAlign w:val="center"/>
          </w:tcPr>
          <w:p w14:paraId="0BD11A8D" w14:textId="77777777" w:rsidR="00857986" w:rsidRDefault="00000000">
            <w:proofErr w:type="spellStart"/>
            <w:r>
              <w:t>Unidade</w:t>
            </w:r>
            <w:proofErr w:type="spellEnd"/>
          </w:p>
        </w:tc>
        <w:tc>
          <w:tcPr>
            <w:tcW w:w="1440" w:type="dxa"/>
            <w:vAlign w:val="center"/>
          </w:tcPr>
          <w:p w14:paraId="6FF43A8F" w14:textId="77777777" w:rsidR="00857986" w:rsidRDefault="00000000">
            <w:proofErr w:type="spellStart"/>
            <w:proofErr w:type="gramStart"/>
            <w:r>
              <w:t>Pode variar (unidade, kg, litro) conforme o produto.</w:t>
            </w:r>
            <w:proofErr w:type="spellEnd"/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4C1027F4" w14:textId="77777777">
        <w:tc>
          <w:tcPr>
            <w:tcW w:w="1440" w:type="dxa"/>
            <w:vAlign w:val="center"/>
          </w:tcPr>
          <w:p w14:paraId="0AD03422" w14:textId="77777777" w:rsidR="00857986" w:rsidRDefault="00000000">
            <w:r>
              <w:t>Preço de custo</w:t>
            </w:r>
            <w:proofErr w:type="spellStart"/>
            <w:r/>
            <w:proofErr w:type="spellEnd"/>
          </w:p>
        </w:tc>
        <w:tc>
          <w:tcPr>
            <w:tcW w:w="1440" w:type="dxa"/>
            <w:vAlign w:val="center"/>
          </w:tcPr>
          <w:p w14:paraId="706CB43F" w14:textId="77777777" w:rsidR="00857986" w:rsidRDefault="00000000">
            <w:r>
              <w:t>Valor gasto para produzir ou adquirir o produto.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154BC20F" w14:textId="77777777" w:rsidR="00857986" w:rsidRDefault="00000000">
            <w:proofErr w:type="spellStart"/>
            <w:r>
              <w:t>Numérico / moeda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440" w:type="dxa"/>
            <w:vAlign w:val="center"/>
          </w:tcPr>
          <w:p w14:paraId="166085F4" w14:textId="77777777" w:rsidR="00857986" w:rsidRDefault="00000000">
            <w:r>
              <w:t>Sim</w:t>
            </w:r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0FFFA694" w14:textId="77777777" w:rsidR="00857986" w:rsidRDefault="00000000">
            <w:r>
              <w:t>R$ 2,50</w:t>
            </w:r>
          </w:p>
        </w:tc>
        <w:tc>
          <w:tcPr>
            <w:tcW w:w="1440" w:type="dxa"/>
            <w:vAlign w:val="center"/>
          </w:tcPr>
          <w:p w14:paraId="5DA63370" w14:textId="77777777" w:rsidR="00857986" w:rsidRDefault="00000000">
            <w:proofErr w:type="gramStart"/>
            <w:r>
              <w:t>A equipe deverá definir se é custo de insumos ou de compra.</w:t>
            </w:r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4E4B0F18" w14:textId="77777777">
        <w:tc>
          <w:tcPr>
            <w:tcW w:w="1440" w:type="dxa"/>
            <w:vAlign w:val="center"/>
          </w:tcPr>
          <w:p w14:paraId="22D9946F" w14:textId="77777777" w:rsidR="00857986" w:rsidRDefault="00000000">
            <w:r>
              <w:t>Preço de venda</w:t>
            </w:r>
          </w:p>
        </w:tc>
        <w:tc>
          <w:tcPr>
            <w:tcW w:w="1440" w:type="dxa"/>
            <w:vAlign w:val="center"/>
          </w:tcPr>
          <w:p w14:paraId="1020232B" w14:textId="77777777" w:rsidR="00857986" w:rsidRDefault="00000000">
            <w:r>
              <w:t>Valor cobrado do cliente pelo produto.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3BF1EEFB" w14:textId="77777777" w:rsidR="00857986" w:rsidRDefault="00000000">
            <w:proofErr w:type="spellStart"/>
            <w:r>
              <w:t>Numérico / moeda</w:t>
            </w:r>
            <w:proofErr w:type="spellEnd"/>
          </w:p>
        </w:tc>
        <w:tc>
          <w:tcPr>
            <w:tcW w:w="1440" w:type="dxa"/>
            <w:vAlign w:val="center"/>
          </w:tcPr>
          <w:p w14:paraId="4B69DC2A" w14:textId="77777777" w:rsidR="00857986" w:rsidRDefault="00000000">
            <w:r>
              <w:t>Sim</w:t>
            </w:r>
          </w:p>
        </w:tc>
        <w:tc>
          <w:tcPr>
            <w:tcW w:w="1440" w:type="dxa"/>
            <w:vAlign w:val="center"/>
          </w:tcPr>
          <w:p w14:paraId="37300DF3" w14:textId="77777777" w:rsidR="00857986" w:rsidRDefault="00000000">
            <w:proofErr w:type="spellStart"/>
            <w:r>
              <w:t>R$ 6,00</w:t>
            </w:r>
            <w:proofErr w:type="spellEnd"/>
          </w:p>
        </w:tc>
        <w:tc>
          <w:tcPr>
            <w:tcW w:w="1440" w:type="dxa"/>
            <w:vAlign w:val="center"/>
          </w:tcPr>
          <w:p w14:paraId="4994032F" w14:textId="77777777" w:rsidR="00857986" w:rsidRDefault="00000000">
            <w:proofErr w:type="gramStart"/>
            <w:r>
              <w:t>Deve ser maior que o preço de custo.</w:t>
            </w:r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6880F9FD" w14:textId="77777777">
        <w:tc>
          <w:tcPr>
            <w:tcW w:w="1440" w:type="dxa"/>
            <w:vAlign w:val="center"/>
          </w:tcPr>
          <w:p w14:paraId="308EF093" w14:textId="77777777" w:rsidR="00857986" w:rsidRDefault="00000000">
            <w:proofErr w:type="spellStart"/>
            <w:r>
              <w:t>Quantidade em estoque</w:t>
            </w:r>
            <w:proofErr w:type="spellEnd"/>
          </w:p>
        </w:tc>
        <w:tc>
          <w:tcPr>
            <w:tcW w:w="1440" w:type="dxa"/>
            <w:vAlign w:val="center"/>
          </w:tcPr>
          <w:p w14:paraId="76AFFD9B" w14:textId="77777777" w:rsidR="00857986" w:rsidRDefault="00000000">
            <w:proofErr w:type="spellStart"/>
            <w:r>
              <w:t>Quantidade disponível para venda no momento.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58A12B14" w14:textId="77777777" w:rsidR="00857986" w:rsidRDefault="00000000">
            <w:r>
              <w:t>Numérico</w:t>
            </w:r>
          </w:p>
        </w:tc>
        <w:tc>
          <w:tcPr>
            <w:tcW w:w="1440" w:type="dxa"/>
            <w:vAlign w:val="center"/>
          </w:tcPr>
          <w:p w14:paraId="39FE7D33" w14:textId="77777777" w:rsidR="00857986" w:rsidRDefault="00000000">
            <w:proofErr w:type="spellStart"/>
            <w:r>
              <w:t>Sim</w:t>
            </w:r>
            <w:proofErr w:type="spellEnd"/>
          </w:p>
        </w:tc>
        <w:tc>
          <w:tcPr>
            <w:tcW w:w="1440" w:type="dxa"/>
            <w:vAlign w:val="center"/>
          </w:tcPr>
          <w:p w14:paraId="7315ECAF" w14:textId="77777777" w:rsidR="00857986" w:rsidRDefault="00000000">
            <w:r>
              <w:t>40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1440" w:type="dxa"/>
            <w:vAlign w:val="center"/>
          </w:tcPr>
          <w:p w14:paraId="2B25E9A4" w14:textId="77777777" w:rsidR="00857986" w:rsidRDefault="00000000">
            <w:r>
              <w:t>A equipe deverá definir se o controle é do pastel pronto ou dos insumos.</w:t>
            </w:r>
            <w:proofErr w:type="spellStart"/>
            <w:r/>
            <w:proofErr w:type="spellEnd"/>
            <w:r/>
          </w:p>
        </w:tc>
      </w:tr>
      <w:tr>
        <w:tc>
          <w:tcPr>
            <w:tcW w:type="dxa" w:w="1416"/>
          </w:tcPr>
          <w:p>
            <w:r>
              <w:t>Estoque mínimo</w:t>
            </w:r>
          </w:p>
        </w:tc>
        <w:tc>
          <w:tcPr>
            <w:tcW w:type="dxa" w:w="1373"/>
          </w:tcPr>
          <w:p>
            <w:r>
              <w:t>Quantidade mínima antes de gerar alerta.</w:t>
            </w:r>
          </w:p>
        </w:tc>
        <w:tc>
          <w:tcPr>
            <w:tcW w:type="dxa" w:w="1240"/>
          </w:tcPr>
          <w:p>
            <w:r>
              <w:t>Numérico</w:t>
            </w:r>
          </w:p>
        </w:tc>
        <w:tc>
          <w:tcPr>
            <w:tcW w:type="dxa" w:w="1433"/>
          </w:tcPr>
          <w:p>
            <w:r>
              <w:t>Sim</w:t>
            </w:r>
          </w:p>
        </w:tc>
        <w:tc>
          <w:tcPr>
            <w:tcW w:type="dxa" w:w="1428"/>
          </w:tcPr>
          <w:p>
            <w:r>
              <w:t>10</w:t>
            </w:r>
          </w:p>
        </w:tc>
        <w:tc>
          <w:tcPr>
            <w:tcW w:type="dxa" w:w="1740"/>
          </w:tcPr>
          <w:p>
            <w:r>
              <w:t>Gera alerta conforme regra de negócio RN06.</w:t>
            </w:r>
          </w:p>
        </w:tc>
      </w:tr>
      <w:tr>
        <w:tc>
          <w:tcPr>
            <w:tcW w:type="dxa" w:w="1416"/>
          </w:tcPr>
          <w:p>
            <w:r>
              <w:t>Fornecedor</w:t>
            </w:r>
          </w:p>
        </w:tc>
        <w:tc>
          <w:tcPr>
            <w:tcW w:type="dxa" w:w="1373"/>
          </w:tcPr>
          <w:p>
            <w:r>
              <w:t>Fornecedor relacionado ao produto ou a seus insumos.</w:t>
            </w:r>
          </w:p>
        </w:tc>
        <w:tc>
          <w:tcPr>
            <w:tcW w:type="dxa" w:w="1240"/>
          </w:tcPr>
          <w:p>
            <w:r>
              <w:t>String / relacionamento</w:t>
            </w:r>
          </w:p>
        </w:tc>
        <w:tc>
          <w:tcPr>
            <w:tcW w:type="dxa" w:w="1433"/>
          </w:tcPr>
          <w:p>
            <w:r>
              <w:t>Não</w:t>
            </w:r>
          </w:p>
        </w:tc>
        <w:tc>
          <w:tcPr>
            <w:tcW w:type="dxa" w:w="1428"/>
          </w:tcPr>
          <w:p>
            <w:r>
              <w:t>Distribuidora de Alimentos ABC</w:t>
            </w:r>
          </w:p>
        </w:tc>
        <w:tc>
          <w:tcPr>
            <w:tcW w:type="dxa" w:w="1740"/>
          </w:tcPr>
          <w:p>
            <w:r>
              <w:t>Nem todo produto terá um fornecedor único (produção própria).</w:t>
            </w:r>
          </w:p>
        </w:tc>
      </w:tr>
      <w:tr>
        <w:tc>
          <w:tcPr>
            <w:tcW w:type="dxa" w:w="1416"/>
          </w:tcPr>
          <w:p>
            <w:r>
              <w:t>Data de validade</w:t>
            </w:r>
          </w:p>
        </w:tc>
        <w:tc>
          <w:tcPr>
            <w:tcW w:type="dxa" w:w="1373"/>
          </w:tcPr>
          <w:p>
            <w:r>
              <w:t>Prazo de validade do produto ou do insumo, quando aplicável.</w:t>
            </w:r>
          </w:p>
        </w:tc>
        <w:tc>
          <w:tcPr>
            <w:tcW w:type="dxa" w:w="1240"/>
          </w:tcPr>
          <w:p>
            <w:r>
              <w:t>Data</w:t>
            </w:r>
          </w:p>
        </w:tc>
        <w:tc>
          <w:tcPr>
            <w:tcW w:type="dxa" w:w="1433"/>
          </w:tcPr>
          <w:p>
            <w:r>
              <w:t>A validar pela equipe</w:t>
            </w:r>
          </w:p>
        </w:tc>
        <w:tc>
          <w:tcPr>
            <w:tcW w:type="dxa" w:w="1428"/>
          </w:tcPr>
          <w:p>
            <w:r>
              <w:t>20/09/2026</w:t>
            </w:r>
          </w:p>
        </w:tc>
        <w:tc>
          <w:tcPr>
            <w:tcW w:type="dxa" w:w="1740"/>
          </w:tcPr>
          <w:p>
            <w:r>
              <w:t>Relevante por se tratar de alimento perecível.</w:t>
            </w:r>
          </w:p>
        </w:tc>
      </w:tr>
      <w:tr>
        <w:tc>
          <w:tcPr>
            <w:tcW w:type="dxa" w:w="1416"/>
          </w:tcPr>
          <w:p>
            <w:r>
              <w:t>Status</w:t>
            </w:r>
          </w:p>
        </w:tc>
        <w:tc>
          <w:tcPr>
            <w:tcW w:type="dxa" w:w="1373"/>
          </w:tcPr>
          <w:p>
            <w:r>
              <w:t>Indica se o produto está disponível para venda.</w:t>
            </w:r>
          </w:p>
        </w:tc>
        <w:tc>
          <w:tcPr>
            <w:tcW w:type="dxa" w:w="1240"/>
          </w:tcPr>
          <w:p>
            <w:r>
              <w:t>Booleano</w:t>
            </w:r>
          </w:p>
        </w:tc>
        <w:tc>
          <w:tcPr>
            <w:tcW w:type="dxa" w:w="1433"/>
          </w:tcPr>
          <w:p>
            <w:r>
              <w:t>Sim</w:t>
            </w:r>
          </w:p>
        </w:tc>
        <w:tc>
          <w:tcPr>
            <w:tcW w:type="dxa" w:w="1428"/>
          </w:tcPr>
          <w:p>
            <w:r>
              <w:t>Ativo</w:t>
            </w:r>
          </w:p>
        </w:tc>
        <w:tc>
          <w:tcPr>
            <w:tcW w:type="dxa" w:w="1740"/>
          </w:tcPr>
          <w:p>
            <w:r>
              <w:t>Inativação não exclui histórico.</w:t>
            </w:r>
          </w:p>
        </w:tc>
      </w:tr>
      <w:tr>
        <w:tc>
          <w:tcPr>
            <w:tcW w:type="dxa" w:w="1416"/>
          </w:tcPr>
          <w:p>
            <w:r>
              <w:t>Observações</w:t>
            </w:r>
          </w:p>
        </w:tc>
        <w:tc>
          <w:tcPr>
            <w:tcW w:type="dxa" w:w="1373"/>
          </w:tcPr>
          <w:p>
            <w:r>
              <w:t>Informações adicionais sobre o produto.</w:t>
            </w:r>
          </w:p>
        </w:tc>
        <w:tc>
          <w:tcPr>
            <w:tcW w:type="dxa" w:w="1240"/>
          </w:tcPr>
          <w:p>
            <w:r>
              <w:t>String</w:t>
            </w:r>
          </w:p>
        </w:tc>
        <w:tc>
          <w:tcPr>
            <w:tcW w:type="dxa" w:w="1433"/>
          </w:tcPr>
          <w:p>
            <w:r>
              <w:t>Não</w:t>
            </w:r>
          </w:p>
        </w:tc>
        <w:tc>
          <w:tcPr>
            <w:tcW w:type="dxa" w:w="1428"/>
          </w:tcPr>
          <w:p>
            <w:r>
              <w:t>Vendido apenas aos fins de semana</w:t>
            </w:r>
          </w:p>
        </w:tc>
        <w:tc>
          <w:tcPr>
            <w:tcW w:type="dxa" w:w="1740"/>
          </w:tcPr>
          <w:p>
            <w:r>
              <w:t>Campo opcional.</w:t>
            </w:r>
          </w:p>
        </w:tc>
      </w:tr>
    </w:tbl>
    <w:p w14:paraId="37034EB4" w14:textId="77777777" w:rsidR="00857986" w:rsidRDefault="00000000">
      <w:r>
        <w:rPr>
          <w:b/>
          <w:sz w:val="24"/>
        </w:rPr>
        <w:t>4. OPERAÇÕES DO CRUD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57986" w14:paraId="588F1257" w14:textId="77777777">
        <w:tc>
          <w:tcPr>
            <w:tcW w:w="2160" w:type="dxa"/>
            <w:vAlign w:val="center"/>
          </w:tcPr>
          <w:p w14:paraId="14EF2988" w14:textId="77777777" w:rsidR="00857986" w:rsidRDefault="00000000"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2160" w:type="dxa"/>
            <w:vAlign w:val="center"/>
          </w:tcPr>
          <w:p w14:paraId="36190D97" w14:textId="77777777" w:rsidR="00857986" w:rsidRDefault="00000000">
            <w:r>
              <w:rPr>
                <w:b/>
              </w:rPr>
              <w:t xml:space="preserve">Quem </w:t>
            </w:r>
            <w:proofErr w:type="spellStart"/>
            <w:r>
              <w:rPr>
                <w:b/>
              </w:rPr>
              <w:t>pode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executar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160" w:type="dxa"/>
            <w:vAlign w:val="center"/>
          </w:tcPr>
          <w:p w14:paraId="7A2B22C2" w14:textId="77777777" w:rsidR="00857986" w:rsidRDefault="00000000">
            <w:proofErr w:type="spellStart"/>
            <w:r>
              <w:rPr>
                <w:b/>
              </w:rPr>
              <w:t>Regras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validações</w:t>
            </w:r>
            <w:proofErr w:type="spellEnd"/>
          </w:p>
        </w:tc>
        <w:tc>
          <w:tcPr>
            <w:tcW w:w="2160" w:type="dxa"/>
            <w:vAlign w:val="center"/>
          </w:tcPr>
          <w:p w14:paraId="63E16290" w14:textId="77777777" w:rsidR="00857986" w:rsidRDefault="00000000">
            <w:proofErr w:type="spellStart"/>
            <w:r>
              <w:rPr>
                <w:b/>
              </w:rPr>
              <w:t>Observações</w:t>
            </w:r>
            <w:proofErr w:type="spellEnd"/>
          </w:p>
        </w:tc>
      </w:tr>
      <w:tr w:rsidR="00857986" w14:paraId="4B98B063" w14:textId="77777777">
        <w:tc>
          <w:tcPr>
            <w:tcW w:w="2160" w:type="dxa"/>
            <w:vAlign w:val="center"/>
          </w:tcPr>
          <w:p w14:paraId="03BF8041" w14:textId="77777777" w:rsidR="00857986" w:rsidRDefault="00000000">
            <w:proofErr w:type="spellStart"/>
            <w:r>
              <w:t>Criar (Create)</w:t>
            </w:r>
            <w:proofErr w:type="spellEnd"/>
            <w:r/>
          </w:p>
        </w:tc>
        <w:tc>
          <w:tcPr>
            <w:tcW w:w="2160" w:type="dxa"/>
            <w:vAlign w:val="center"/>
          </w:tcPr>
          <w:p w14:paraId="64A7FFA0" w14:textId="77777777" w:rsidR="00857986" w:rsidRDefault="00000000">
            <w:proofErr w:type="spellStart"/>
            <w:r>
              <w:t>Estoquista e Administrador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1C0677F1" w14:textId="77777777" w:rsidR="00857986" w:rsidRDefault="00000000">
            <w:r>
              <w:t>Nome, categoria e preços obrigatórios; código não pode ser duplicado.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3F3411B9" w14:textId="77777777" w:rsidR="00857986" w:rsidRDefault="00000000">
            <w:proofErr w:type="spellStart"/>
            <w:r>
              <w:t>Permite cadastrar um novo produto antes da primeira venda.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7F7CD089" w14:textId="77777777">
        <w:tc>
          <w:tcPr>
            <w:tcW w:w="2160" w:type="dxa"/>
            <w:vAlign w:val="center"/>
          </w:tcPr>
          <w:p w14:paraId="3BB39910" w14:textId="77777777" w:rsidR="00857986" w:rsidRDefault="00000000">
            <w:proofErr w:type="spellStart"/>
            <w:r>
              <w:t>Consultar/Listar (Read)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7403BF25" w14:textId="77777777" w:rsidR="00857986" w:rsidRDefault="00000000">
            <w:proofErr w:type="spellStart"/>
            <w:r>
              <w:t>Usuários autorizados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4EC8E175" w14:textId="77777777" w:rsidR="00857986" w:rsidRDefault="00000000">
            <w:r>
              <w:t>O acesso deve respeitar as permissões definidas para cada perfil.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0B7E1874" w14:textId="77777777" w:rsidR="00857986" w:rsidRDefault="00000000">
            <w:r>
              <w:t>A consulta deve permitir visualizar produtos, preços e quantidade disponível.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637143B9" w14:textId="77777777">
        <w:tc>
          <w:tcPr>
            <w:tcW w:w="2160" w:type="dxa"/>
            <w:vAlign w:val="center"/>
          </w:tcPr>
          <w:p w14:paraId="72591306" w14:textId="77777777" w:rsidR="00857986" w:rsidRDefault="00000000">
            <w:proofErr w:type="spellStart"/>
            <w:r>
              <w:t>Alterar (Update)</w:t>
            </w:r>
            <w:proofErr w:type="spellEnd"/>
            <w:r/>
          </w:p>
        </w:tc>
        <w:tc>
          <w:tcPr>
            <w:tcW w:w="2160" w:type="dxa"/>
            <w:vAlign w:val="center"/>
          </w:tcPr>
          <w:p w14:paraId="5E3BC5BD" w14:textId="77777777" w:rsidR="00857986" w:rsidRDefault="00000000">
            <w:proofErr w:type="spellStart"/>
            <w:r>
              <w:t>Estoquista e Administrador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361DC78A" w14:textId="77777777" w:rsidR="00857986" w:rsidRDefault="00000000">
            <w:proofErr w:type="spellStart"/>
            <w:r>
              <w:t>Alteração de preço ou dados não deve afetar vendas já registradas.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gramStart"/>
            <w:r/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2F7CD7D8" w14:textId="77777777" w:rsidR="00857986" w:rsidRDefault="00000000">
            <w:r>
              <w:t>Alterações de preço devem valer somente para vendas futuras.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020FBC9B" w14:textId="77777777">
        <w:tc>
          <w:tcPr>
            <w:tcW w:w="2160" w:type="dxa"/>
            <w:vAlign w:val="center"/>
          </w:tcPr>
          <w:p w14:paraId="0B3FEA46" w14:textId="77777777" w:rsidR="00857986" w:rsidRDefault="00000000">
            <w:proofErr w:type="spellStart"/>
            <w:r>
              <w:t>Excluir/Inativar (Delete)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2E0B3FA5" w14:textId="77777777" w:rsidR="00857986" w:rsidRDefault="00000000">
            <w:r>
              <w:t>Apenas Administrador</w:t>
            </w:r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009569F9" w14:textId="77777777" w:rsidR="00857986" w:rsidRDefault="00000000">
            <w:r>
              <w:t>Exclusão física não permitida; apenas inativação.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7F0F1E70" w14:textId="77777777" w:rsidR="00857986" w:rsidRDefault="00000000">
            <w:proofErr w:type="gramStart"/>
            <w:r>
              <w:t>Mantém o histórico de vendas e movimentações vinculado ao produto.</w:t>
            </w:r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30C34660" w14:textId="77777777" w:rsidR="00857986" w:rsidRDefault="00000000">
      <w:r>
        <w:rPr>
          <w:b/>
          <w:sz w:val="24"/>
        </w:rPr>
        <w:t>5. REGRAS DE NEGÓCIO</w:t>
      </w:r>
    </w:p>
    <w:p w14:paraId="4E6F8FF7" w14:textId="77777777" w:rsidR="00857986" w:rsidRDefault="00000000">
      <w:r>
        <w:t>RN01 — Todo produto deverá possuir um código único.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8F2E554" w14:textId="77777777" w:rsidR="00857986" w:rsidRDefault="00000000">
      <w:r>
        <w:t>RN02 — Um produto inativo não poderá ser vendido.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9547EE4" w14:textId="00A31240" w:rsidR="00857986" w:rsidRDefault="00000000">
      <w:r>
        <w:t>RN03 — Uma venda somente poderá ser concluída se houver estoque disponível do produto, salvo se a equipe decidir permitir estoque negativo.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BC3876"/>
      <w:proofErr w:type="spellStart"/>
      <w:r w:rsidR="00BC3876"/>
      <w:proofErr w:type="spellEnd"/>
      <w:r w:rsidR="00BC3876"/>
      <w:proofErr w:type="spellStart"/>
      <w:r w:rsidR="00BC3876"/>
      <w:proofErr w:type="spellEnd"/>
      <w:r w:rsidR="00BC3876"/>
      <w:r w:rsidR="00BC3876" w:rsidRPr="00BC3876"/>
      <w:proofErr w:type="gramStart"/>
      <w:r w:rsidR="00BC3876" w:rsidRPr="00BC3876"/>
      <w:proofErr w:type="gramEnd"/>
      <w:r w:rsidR="00BC3876" w:rsidRPr="00BC3876"/>
      <w:proofErr w:type="spellStart"/>
      <w:r w:rsidR="00BC3876" w:rsidRPr="00BC3876"/>
      <w:proofErr w:type="spellEnd"/>
      <w:r w:rsidR="00BC3876"/>
    </w:p>
    <w:p w14:paraId="0994AD39" w14:textId="77777777" w:rsidR="00857986" w:rsidRDefault="00000000">
      <w:r>
        <w:t>RN04 — Uma compra confirmada deverá aumentar a quantidade em estoque do produto.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7C6269F" w14:textId="77777777" w:rsidR="00857986" w:rsidRDefault="00000000">
      <w:r>
        <w:t>RN05 — Uma venda cancelada deverá devolver a quantidade vendida ao estoque do produto.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7C45D1A" w14:textId="77777777" w:rsidR="00857986" w:rsidRDefault="00000000">
      <w:r>
        <w:t>RN06 — Produtos com quantidade abaixo do estoque mínimo deverão gerar um alerta.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334A941" w14:textId="77777777" w:rsidR="00857986" w:rsidRDefault="00000000">
      <w:r>
        <w:t>RN07 — A inativação de um produto não deverá excluir seu histórico de movimentações e vendas.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334A941" w14:textId="77777777" w:rsidR="00857986" w:rsidRDefault="00000000">
      <w:r>
        <w:t>RN08 — Toda alteração no cadastro de produto deverá registrar usuário, data e horário.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334A941" w14:textId="77777777" w:rsidR="00857986" w:rsidRDefault="00000000">
      <w:r>
        <w:t>RN09 — O custo do produto deverá ser recalculado conforme o método definido pela equipe (por exemplo, custo médio) a cada nova entrada de insumos ou mercadorias.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64DF15D" w14:textId="77777777" w:rsidR="00857986" w:rsidRDefault="00000000">
      <w:r>
        <w:rPr>
          <w:b/>
          <w:sz w:val="24"/>
        </w:rPr>
        <w:t>6. VALIDAÇÕES E CONSISTÊNCIA DOS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7986" w14:paraId="0E6B6BDC" w14:textId="77777777">
        <w:tc>
          <w:tcPr>
            <w:tcW w:w="4320" w:type="dxa"/>
            <w:vAlign w:val="center"/>
          </w:tcPr>
          <w:p w14:paraId="073152F5" w14:textId="77777777" w:rsidR="00857986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  <w:vAlign w:val="center"/>
          </w:tcPr>
          <w:p w14:paraId="0A483023" w14:textId="77777777" w:rsidR="00857986" w:rsidRDefault="00000000">
            <w:proofErr w:type="spellStart"/>
            <w:r>
              <w:rPr>
                <w:b/>
              </w:rPr>
              <w:t>Definição</w:t>
            </w:r>
            <w:proofErr w:type="spellEnd"/>
          </w:p>
        </w:tc>
      </w:tr>
      <w:tr w:rsidR="00857986" w14:paraId="66D3D8B6" w14:textId="77777777">
        <w:tc>
          <w:tcPr>
            <w:tcW w:w="4320" w:type="dxa"/>
            <w:vAlign w:val="center"/>
          </w:tcPr>
          <w:p w14:paraId="4A1592CA" w14:textId="77777777" w:rsidR="00857986" w:rsidRDefault="00000000">
            <w:r>
              <w:t>Dados únicos</w:t>
            </w:r>
            <w:proofErr w:type="spellStart"/>
            <w:r/>
            <w:proofErr w:type="spellEnd"/>
          </w:p>
        </w:tc>
        <w:tc>
          <w:tcPr>
            <w:tcW w:w="4320" w:type="dxa"/>
            <w:vAlign w:val="center"/>
          </w:tcPr>
          <w:p w14:paraId="38AD2E3E" w14:textId="77777777" w:rsidR="00857986" w:rsidRDefault="00000000">
            <w:r>
              <w:t>Código do produto.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690142F4" w14:textId="77777777">
        <w:tc>
          <w:tcPr>
            <w:tcW w:w="4320" w:type="dxa"/>
            <w:vAlign w:val="center"/>
          </w:tcPr>
          <w:p w14:paraId="682DB64D" w14:textId="77777777" w:rsidR="00857986" w:rsidRDefault="00000000">
            <w:proofErr w:type="spellStart"/>
            <w:r>
              <w:t>Formatos</w:t>
            </w:r>
            <w:proofErr w:type="spellEnd"/>
          </w:p>
        </w:tc>
        <w:tc>
          <w:tcPr>
            <w:tcW w:w="4320" w:type="dxa"/>
            <w:vAlign w:val="center"/>
          </w:tcPr>
          <w:p w14:paraId="3CB78F4D" w14:textId="77777777" w:rsidR="00857986" w:rsidRDefault="00000000">
            <w:r>
              <w:t>Nome e categoria em formato de texto. Preços em formato monetário. Quantidade em formato numérico.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527767EE" w14:textId="77777777">
        <w:tc>
          <w:tcPr>
            <w:tcW w:w="4320" w:type="dxa"/>
            <w:vAlign w:val="center"/>
          </w:tcPr>
          <w:p w14:paraId="70727D81" w14:textId="77777777" w:rsidR="00857986" w:rsidRDefault="00000000">
            <w:proofErr w:type="spellStart"/>
            <w:r>
              <w:t>Limites / faixas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4320" w:type="dxa"/>
            <w:vAlign w:val="center"/>
          </w:tcPr>
          <w:p w14:paraId="7345A928" w14:textId="77777777" w:rsidR="00857986" w:rsidRDefault="00000000">
            <w:r>
              <w:t>A validar pela equipe (ex.: preço de venda não pode ser menor ou igual ao preço de custo).</w:t>
            </w:r>
            <w:proofErr w:type="spellStart"/>
            <w:r/>
            <w:proofErr w:type="spellEnd"/>
            <w:r/>
          </w:p>
        </w:tc>
      </w:tr>
      <w:tr w:rsidR="00857986" w14:paraId="63590384" w14:textId="77777777">
        <w:tc>
          <w:tcPr>
            <w:tcW w:w="4320" w:type="dxa"/>
            <w:vAlign w:val="center"/>
          </w:tcPr>
          <w:p w14:paraId="49DAEDCD" w14:textId="77777777" w:rsidR="00857986" w:rsidRDefault="00000000">
            <w:proofErr w:type="spellStart"/>
            <w:r>
              <w:t>Dependências</w:t>
            </w:r>
            <w:proofErr w:type="spellEnd"/>
          </w:p>
        </w:tc>
        <w:tc>
          <w:tcPr>
            <w:tcW w:w="4320" w:type="dxa"/>
            <w:vAlign w:val="center"/>
          </w:tcPr>
          <w:p w14:paraId="6EE1B13A" w14:textId="77777777" w:rsidR="00857986" w:rsidRDefault="00000000">
            <w:proofErr w:type="spellStart"/>
            <w:r>
              <w:t>Compras, vendas e ajustes de estoque devem indicar o produto utilizado.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857986" w14:paraId="7E673B0C" w14:textId="77777777">
        <w:tc>
          <w:tcPr>
            <w:tcW w:w="4320" w:type="dxa"/>
            <w:vAlign w:val="center"/>
          </w:tcPr>
          <w:p w14:paraId="68E8CC1F" w14:textId="77777777" w:rsidR="00857986" w:rsidRDefault="00000000">
            <w:proofErr w:type="spellStart"/>
            <w:r>
              <w:t>Inativação / exclusão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4320" w:type="dxa"/>
            <w:vAlign w:val="center"/>
          </w:tcPr>
          <w:p w14:paraId="45EBB40D" w14:textId="77777777" w:rsidR="00857986" w:rsidRDefault="00000000">
            <w:r>
              <w:t>Apenas inativar; exclusão física não permitida quando houver movimentações vinculadas.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595143E1" w14:textId="77777777" w:rsidR="00857986" w:rsidRDefault="00000000">
      <w:r>
        <w:rPr>
          <w:b/>
          <w:sz w:val="24"/>
        </w:rPr>
        <w:t>7. RELACIONAMENTOS COM OUTROS CADASTROS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857986" w14:paraId="32C6962C" w14:textId="77777777">
        <w:tc>
          <w:tcPr>
            <w:tcW w:w="2160" w:type="dxa"/>
            <w:vAlign w:val="center"/>
          </w:tcPr>
          <w:p w14:paraId="1DA5E6C8" w14:textId="77777777" w:rsidR="00857986" w:rsidRDefault="00000000">
            <w:proofErr w:type="spellStart"/>
            <w:r>
              <w:rPr>
                <w:b/>
              </w:rPr>
              <w:t>Cadastro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relacionado</w:t>
            </w:r>
            <w:proofErr w:type="spellEnd"/>
          </w:p>
        </w:tc>
        <w:tc>
          <w:tcPr>
            <w:tcW w:w="2160" w:type="dxa"/>
            <w:vAlign w:val="center"/>
          </w:tcPr>
          <w:p w14:paraId="00934A8C" w14:textId="77777777" w:rsidR="00857986" w:rsidRDefault="00000000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relação</w:t>
            </w:r>
            <w:proofErr w:type="spellEnd"/>
          </w:p>
        </w:tc>
        <w:tc>
          <w:tcPr>
            <w:tcW w:w="2160" w:type="dxa"/>
            <w:vAlign w:val="center"/>
          </w:tcPr>
          <w:p w14:paraId="2D9F7FB4" w14:textId="77777777" w:rsidR="00857986" w:rsidRDefault="00000000">
            <w:proofErr w:type="spellStart"/>
            <w:r>
              <w:rPr>
                <w:b/>
              </w:rPr>
              <w:t>Motivo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uso</w:t>
            </w:r>
            <w:proofErr w:type="spellEnd"/>
          </w:p>
        </w:tc>
        <w:tc>
          <w:tcPr>
            <w:tcW w:w="2160" w:type="dxa"/>
            <w:vAlign w:val="center"/>
          </w:tcPr>
          <w:p w14:paraId="5AF2E1A0" w14:textId="77777777" w:rsidR="00857986" w:rsidRDefault="00000000">
            <w:proofErr w:type="spellStart"/>
            <w:r>
              <w:rPr>
                <w:b/>
              </w:rPr>
              <w:t>Obrigatório</w:t>
            </w:r>
            <w:proofErr w:type="spellEnd"/>
            <w:r>
              <w:rPr>
                <w:b/>
              </w:rPr>
              <w:t>?</w:t>
            </w:r>
          </w:p>
        </w:tc>
      </w:tr>
      <w:tr w:rsidR="00857986" w14:paraId="1B9B235B" w14:textId="77777777">
        <w:tc>
          <w:tcPr>
            <w:tcW w:w="2160" w:type="dxa"/>
            <w:vAlign w:val="center"/>
          </w:tcPr>
          <w:p w14:paraId="077BEC75" w14:textId="77777777" w:rsidR="00857986" w:rsidRDefault="00000000">
            <w:r>
              <w:t>Fornecedores</w:t>
            </w:r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382AE925" w14:textId="77777777" w:rsidR="00857986" w:rsidRDefault="00000000">
            <w:proofErr w:type="spellStart"/>
            <w:r>
              <w:t>Complementar</w:t>
            </w:r>
            <w:proofErr w:type="spellEnd"/>
          </w:p>
        </w:tc>
        <w:tc>
          <w:tcPr>
            <w:tcW w:w="2160" w:type="dxa"/>
            <w:vAlign w:val="center"/>
          </w:tcPr>
          <w:p w14:paraId="613F0376" w14:textId="77777777" w:rsidR="00857986" w:rsidRDefault="00000000">
            <w:r>
              <w:t>Identifica quem fornece o produto ou seus insumos.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4974A999" w14:textId="77777777" w:rsidR="00857986" w:rsidRDefault="00000000">
            <w:r>
              <w:t>Não</w:t>
            </w:r>
            <w:proofErr w:type="spellStart"/>
            <w:r/>
            <w:proofErr w:type="spellEnd"/>
            <w:r/>
          </w:p>
        </w:tc>
      </w:tr>
      <w:tr w:rsidR="00857986" w14:paraId="45B5C54F" w14:textId="77777777">
        <w:tc>
          <w:tcPr>
            <w:tcW w:w="2160" w:type="dxa"/>
            <w:vAlign w:val="center"/>
          </w:tcPr>
          <w:p w14:paraId="29A82C8E" w14:textId="77777777" w:rsidR="00857986" w:rsidRDefault="00000000">
            <w:r>
              <w:t>Categorias de produtos</w:t>
            </w:r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33C21CE7" w14:textId="77777777" w:rsidR="00857986" w:rsidRDefault="00000000">
            <w:proofErr w:type="spellStart"/>
            <w:r>
              <w:t>Obrigatório</w:t>
            </w:r>
            <w:proofErr w:type="spellEnd"/>
          </w:p>
        </w:tc>
        <w:tc>
          <w:tcPr>
            <w:tcW w:w="2160" w:type="dxa"/>
            <w:vAlign w:val="center"/>
          </w:tcPr>
          <w:p w14:paraId="38DB912D" w14:textId="77777777" w:rsidR="00857986" w:rsidRDefault="00000000">
            <w:r>
              <w:t>Classifica o produto para relatórios e filtros.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gramStart"/>
            <w:r/>
            <w:proofErr w:type="spellStart"/>
            <w:r/>
            <w:proofErr w:type="spellEnd"/>
            <w:proofErr w:type="gram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5A5D3B38" w14:textId="77777777" w:rsidR="00857986" w:rsidRDefault="00000000">
            <w:r>
              <w:t>Sim</w:t>
            </w:r>
            <w:proofErr w:type="spellStart"/>
            <w:r/>
            <w:proofErr w:type="spellEnd"/>
            <w:r/>
          </w:p>
        </w:tc>
      </w:tr>
      <w:tr w:rsidR="00857986" w14:paraId="074DF565" w14:textId="77777777">
        <w:tc>
          <w:tcPr>
            <w:tcW w:w="2160" w:type="dxa"/>
            <w:vAlign w:val="center"/>
          </w:tcPr>
          <w:p w14:paraId="695F4C1A" w14:textId="77777777" w:rsidR="00857986" w:rsidRDefault="00000000">
            <w:proofErr w:type="spellStart"/>
            <w:r>
              <w:t>Compras</w:t>
            </w:r>
            <w:proofErr w:type="spellEnd"/>
          </w:p>
        </w:tc>
        <w:tc>
          <w:tcPr>
            <w:tcW w:w="2160" w:type="dxa"/>
            <w:vAlign w:val="center"/>
          </w:tcPr>
          <w:p w14:paraId="07F76A93" w14:textId="77777777" w:rsidR="00857986" w:rsidRDefault="00000000">
            <w:proofErr w:type="spellStart"/>
            <w:r>
              <w:t>Movimentação de estoque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39C036CF" w14:textId="77777777" w:rsidR="00857986" w:rsidRDefault="00000000">
            <w:proofErr w:type="spellStart"/>
            <w:r>
              <w:t>Uma compra confirmada aumenta a quantidade do produto em estoque.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1E037FE3" w14:textId="77777777" w:rsidR="00857986" w:rsidRDefault="00000000">
            <w:r>
              <w:t>Sim</w:t>
            </w:r>
          </w:p>
        </w:tc>
      </w:tr>
      <w:tr w:rsidR="00857986" w14:paraId="2308E418" w14:textId="77777777">
        <w:tc>
          <w:tcPr>
            <w:tcW w:w="2160" w:type="dxa"/>
            <w:vAlign w:val="center"/>
          </w:tcPr>
          <w:p w14:paraId="54CBD392" w14:textId="77777777" w:rsidR="00857986" w:rsidRDefault="00000000">
            <w:proofErr w:type="spellStart"/>
            <w:r>
              <w:t>Vendas</w:t>
            </w:r>
            <w:proofErr w:type="spellEnd"/>
          </w:p>
        </w:tc>
        <w:tc>
          <w:tcPr>
            <w:tcW w:w="2160" w:type="dxa"/>
            <w:vAlign w:val="center"/>
          </w:tcPr>
          <w:p w14:paraId="2A806481" w14:textId="77777777" w:rsidR="00857986" w:rsidRDefault="00000000">
            <w:proofErr w:type="spellStart"/>
            <w:r>
              <w:t>Movimentação de estoque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1A9C61E3" w14:textId="77777777" w:rsidR="00857986" w:rsidRDefault="00000000">
            <w:proofErr w:type="spellStart"/>
            <w:r>
              <w:t>Uma venda concluída reduz a quantidade do produto em estoque.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7C63FDB4" w14:textId="77777777" w:rsidR="00857986" w:rsidRDefault="00000000">
            <w:r>
              <w:t>Sim</w:t>
            </w:r>
          </w:p>
        </w:tc>
      </w:tr>
      <w:tr w:rsidR="00857986" w14:paraId="1CEB6D39" w14:textId="77777777">
        <w:tc>
          <w:tcPr>
            <w:tcW w:w="2160" w:type="dxa"/>
            <w:vAlign w:val="center"/>
          </w:tcPr>
          <w:p w14:paraId="27233061" w14:textId="77777777" w:rsidR="00857986" w:rsidRDefault="00000000">
            <w:proofErr w:type="spellStart"/>
            <w:r>
              <w:t>Movimentações / Ajustes de estoque</w:t>
            </w:r>
            <w:proofErr w:type="spellEnd"/>
          </w:p>
        </w:tc>
        <w:tc>
          <w:tcPr>
            <w:tcW w:w="2160" w:type="dxa"/>
            <w:vAlign w:val="center"/>
          </w:tcPr>
          <w:p w14:paraId="0C03D3E8" w14:textId="77777777" w:rsidR="00857986" w:rsidRDefault="00000000">
            <w:proofErr w:type="spellStart"/>
            <w:r>
              <w:t>Movimentação de estoque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2160" w:type="dxa"/>
            <w:vAlign w:val="center"/>
          </w:tcPr>
          <w:p w14:paraId="09E51685" w14:textId="77777777" w:rsidR="00857986" w:rsidRDefault="00000000">
            <w:proofErr w:type="spellStart"/>
            <w:r>
              <w:t>Registra perdas, quebras, avarias e ajustes manuais de quantidade.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2160" w:type="dxa"/>
            <w:vAlign w:val="center"/>
          </w:tcPr>
          <w:p w14:paraId="349D9860" w14:textId="77777777" w:rsidR="00857986" w:rsidRDefault="00000000">
            <w:r>
              <w:t>Sim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0EC9EF17" w14:textId="77777777" w:rsidR="00857986" w:rsidRDefault="00000000">
      <w:r>
        <w:rPr>
          <w:b/>
          <w:sz w:val="24"/>
        </w:rPr>
        <w:t>8. PESQUISA, FILTROS E ORDENAÇÃO</w:t>
      </w:r>
    </w:p>
    <w:p w14:paraId="73E5EE7D" w14:textId="77777777" w:rsidR="00857986" w:rsidRDefault="00000000">
      <w:r>
        <w:t>Como localizar registros? Nome do produto, código e categoria.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6FB26E6" w14:textId="77777777" w:rsidR="00857986" w:rsidRDefault="00000000">
      <w:proofErr w:type="spellStart"/>
      <w:r>
        <w:t>Filtros necessários: Ativo/inativo, categoria e produtos abaixo do estoque mínimo.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C101832" w14:textId="77777777" w:rsidR="00857986" w:rsidRDefault="00000000">
      <w:proofErr w:type="spellStart"/>
      <w:r>
        <w:t>Ordenação: Alfabética por nome ou por código.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07D43C8" w14:textId="77777777" w:rsidR="00857986" w:rsidRDefault="00000000">
      <w:proofErr w:type="spellStart"/>
      <w:r>
        <w:t>Informações da listagem: Código, nome, categoria, preço de venda, quantidade em estoque e status.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09E0ED2" w14:textId="77777777" w:rsidR="00857986" w:rsidRDefault="00000000">
      <w:r>
        <w:rPr>
          <w:b/>
          <w:sz w:val="24"/>
        </w:rPr>
        <w:t>9. PERMISSÕES E SEGURANÇA</w:t>
      </w:r>
    </w:p>
    <w:p w14:paraId="3AAB6CD9" w14:textId="77777777" w:rsidR="00857986" w:rsidRDefault="00000000">
      <w:r>
        <w:t>Quem pode consultar? Vendedor, Estoquista, Financeiro, Gestor e Administrador, conforme as permissões definidas.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D7BA383" w14:textId="77777777" w:rsidR="00857986" w:rsidRDefault="00000000">
      <w:r>
        <w:t>Quem pode cadastrar? Estoquista e Administrador.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B3CBAE5" w14:textId="77777777" w:rsidR="00857986" w:rsidRDefault="00000000">
      <w:r>
        <w:t>Quem pode alterar? Estoquista e Administrador.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3DAC906" w14:textId="77777777" w:rsidR="00857986" w:rsidRDefault="00000000">
      <w:r>
        <w:t>Quem pode excluir/inativar? Apenas Administrador.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B5E98F6" w14:textId="12879DC8" w:rsidR="00857986" w:rsidRDefault="00000000">
      <w:r>
        <w:t>Dados sensíveis? O preço de custo pode ser considerado sensível, pois revela a margem de lucro da empreendedora; a equipe deverá definir quais perfis podem visualizá-lo.</w:t>
      </w:r>
      <w:proofErr w:type="spellStart"/>
      <w:r/>
      <w:proofErr w:type="spellEnd"/>
      <w:r/>
      <w:r w:rsidR="00406C03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71EEE89" w14:textId="77777777" w:rsidR="00857986" w:rsidRDefault="00000000">
      <w:r>
        <w:t>Auditoria necessária? Sim. Toda alteração no cadastro de produto deverá registrar usuário, data e horário.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8B1B717" w14:textId="77777777" w:rsidR="00857986" w:rsidRDefault="00000000">
      <w:r>
        <w:rPr>
          <w:b/>
          <w:sz w:val="24"/>
        </w:rPr>
        <w:t>10. CENÁRIOS DE USO</w:t>
      </w:r>
    </w:p>
    <w:p w14:paraId="64C9C578" w14:textId="77777777" w:rsidR="00857986" w:rsidRDefault="00000000">
      <w:proofErr w:type="spellStart"/>
      <w:r>
        <w:t>Cenário 1: Cadastro de novo produto.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BA97DD0" w14:textId="77777777" w:rsidR="00857986" w:rsidRDefault="00000000">
      <w:proofErr w:type="gramStart"/>
      <w:r>
        <w:t>A empreendedora cadastra o produto "Pastel de Frango", informando categoria, unidade de medida, preço de custo, preço de venda e estoque mínimo.</w:t>
      </w:r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04C59A6" w14:textId="77777777" w:rsidR="00857986" w:rsidRDefault="00000000">
      <w:proofErr w:type="spellStart"/>
      <w:r>
        <w:t>Cenário 2: Registro de venda.</w:t>
      </w:r>
      <w:proofErr w:type="spellEnd"/>
      <w:r/>
      <w:proofErr w:type="spellStart"/>
      <w:r/>
      <w:proofErr w:type="spellEnd"/>
      <w:r/>
    </w:p>
    <w:p w14:paraId="2C17FAEA" w14:textId="77777777" w:rsidR="00857986" w:rsidRDefault="00000000">
      <w:proofErr w:type="gramStart"/>
      <w:r>
        <w:t>Um cliente compra 3 unidades de pastel de carne. O sistema verifica se há estoque disponível e, havendo, reduz a quantidade do produto conforme a venda.</w:t>
      </w:r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F01B308" w14:textId="77777777" w:rsidR="00857986" w:rsidRDefault="00000000">
      <w:proofErr w:type="spellStart"/>
      <w:r>
        <w:t>Cenário 3: Alerta de estoque mínimo.</w:t>
      </w:r>
      <w:proofErr w:type="spellEnd"/>
      <w:r/>
      <w:proofErr w:type="spellStart"/>
      <w:r/>
      <w:proofErr w:type="spellEnd"/>
      <w:r/>
    </w:p>
    <w:p w14:paraId="6F3E1371" w14:textId="77777777" w:rsidR="00857986" w:rsidRDefault="00000000">
      <w:proofErr w:type="gramStart"/>
      <w:r>
        <w:t>A quantidade de pastéis de queijo prontos cai abaixo do estoque mínimo definido, e o sistema gera um alerta para reposição ou produção.</w:t>
      </w:r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7CD894" w14:textId="77777777" w:rsidR="00857986" w:rsidRDefault="00000000">
      <w:proofErr w:type="spellStart"/>
      <w:r>
        <w:t>Cenário 4: Perda de produto.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F8D696D" w14:textId="77777777" w:rsidR="00857986" w:rsidRDefault="00000000">
      <w:proofErr w:type="gramStart"/>
      <w:r>
        <w:t>Um lote de pastéis não vendido ao final do dia perde a validade e é descartado. A estoquista registra a baixa como perda, sem que isso seja tratado como venda ou devolução.</w:t>
      </w:r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F125543" w14:textId="77777777" w:rsidR="00857986" w:rsidRDefault="00000000">
      <w:r>
        <w:rPr>
          <w:b/>
          <w:sz w:val="24"/>
        </w:rPr>
        <w:t>11. EXCEÇÕES E SITUAÇÕES ESPECIAIS</w:t>
      </w:r>
    </w:p>
    <w:p w14:paraId="6D5DBCEF" w14:textId="77777777" w:rsidR="00857986" w:rsidRDefault="00000000">
      <w:r>
        <w:t>• Tentativa de venda de produto sem estoque disponível.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026159C" w14:textId="77777777" w:rsidR="00857986" w:rsidRDefault="00000000">
      <w:r>
        <w:t>• Tentativa de cadastrar produto com código já existente.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017D405" w14:textId="77777777" w:rsidR="00857986" w:rsidRDefault="00000000">
      <w:r>
        <w:t>• Produto perecível (pastel pronto) próximo ou fora do prazo de validade.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D2D8F31" w14:textId="77777777" w:rsidR="00857986" w:rsidRDefault="00000000">
      <w:r>
        <w:t>• Produto cujo controle real é feito pelos insumos (massa, recheio) e não pelo item pronto — situação a ser definida pela equipe.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7DB40A9" w14:textId="77777777" w:rsidR="00857986" w:rsidRDefault="00000000">
      <w:r>
        <w:t>• Tentativa de alteração ou exclusão por usuário sem permissão.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14C88F6" w14:textId="77777777" w:rsidR="00857986" w:rsidRDefault="00000000">
      <w:r>
        <w:t>• Tentativa de inativar produto que já possui movimentações e vendas vinculadas.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02EF89E" w14:textId="77777777" w:rsidR="00857986" w:rsidRDefault="00000000">
      <w:r>
        <w:t>• Produtos vendidos em combos, cuja baixa de estoque deve considerar mais de um item ao mesmo tempo.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504A887" w14:textId="77777777" w:rsidR="00857986" w:rsidRDefault="00000000">
      <w:r>
        <w:rPr>
          <w:b/>
          <w:sz w:val="24"/>
        </w:rPr>
        <w:t>12. INTEGRAÇÕES E IMPACTOS</w:t>
      </w:r>
    </w:p>
    <w:p w14:paraId="7EC228CB" w14:textId="77777777" w:rsidR="00857986" w:rsidRDefault="00000000">
      <w:r>
        <w:t>Outros módulos: Estoque, Vendas, Compras, Financeiro e Relatórios.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9A3E735" w14:textId="77777777" w:rsidR="00857986" w:rsidRDefault="00000000">
      <w:r>
        <w:t>Sistemas externos: Possível integração futura com sistema de ponto de venda (PDV) ou emissor de nota fiscal.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FE9D903" w14:textId="77777777" w:rsidR="00857986" w:rsidRDefault="00000000">
      <w:proofErr w:type="spellStart"/>
      <w:r>
        <w:t>Relatórios: Saldo de estoque por produto, produtos abaixo do estoque mínimo e vendas por produto.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9370C33" w14:textId="77777777" w:rsidR="00857986" w:rsidRDefault="00000000">
      <w:r>
        <w:t>Impacto de alteração: Alteração de preço, categoria ou inativação de um produto pode afetar vendas em andamento, relatórios e o controle de estoque.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FDBDEA2" w14:textId="77777777" w:rsidR="00857986" w:rsidRDefault="00000000">
      <w:r>
        <w:rPr>
          <w:b/>
          <w:sz w:val="24"/>
        </w:rPr>
        <w:t>13. EXEMPLOS / REFERÊNCIAS PESQUISADAS</w:t>
      </w:r>
    </w:p>
    <w:p w14:paraId="30F8F273" w14:textId="77777777" w:rsidR="00857986" w:rsidRDefault="00000000">
      <w:r>
        <w:t>• Material didático "Sistema de Gestão Financeira e Controle de Estoque", fornecido pelo professor.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79FA85" w14:textId="77777777" w:rsidR="00857986" w:rsidRDefault="00000000">
      <w:r>
        <w:t>• Documento "Regras de Negócio", fornecido para o projeto.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78CAADE" w14:textId="77777777" w:rsidR="00857986" w:rsidRDefault="00000000">
      <w:r>
        <w:t>• Documento "Template para especificação de CRUD — FadConecta_1", fornecido para o levantamento.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78CAADE" w14:textId="77777777" w:rsidR="00857986" w:rsidRDefault="00000000">
      <w:r>
        <w:t>• Conversa com a empreendedora sobre a rotina de produção e venda dos pastéis.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2CD5B9A" w14:textId="77777777" w:rsidR="00857986" w:rsidRDefault="00000000">
      <w:r>
        <w:rPr>
          <w:b/>
          <w:sz w:val="24"/>
        </w:rPr>
        <w:t xml:space="preserve">14. DÚVIDAS PARA VALIDAÇÃO COM </w:t>
      </w:r>
      <w:proofErr w:type="gramStart"/>
      <w:r>
        <w:rPr>
          <w:b/>
          <w:sz w:val="24"/>
        </w:rPr>
        <w:t>A</w:t>
      </w:r>
      <w:proofErr w:type="gramEnd"/>
      <w:r>
        <w:rPr>
          <w:b/>
          <w:sz w:val="24"/>
        </w:rPr>
        <w:t xml:space="preserve"> EQUIPE</w:t>
      </w:r>
    </w:p>
    <w:p w14:paraId="6B3FDCA3" w14:textId="77777777" w:rsidR="00857986" w:rsidRDefault="00000000">
      <w:r>
        <w:t>1. O estoque será controlado pelo pastel já pronto ou pelos insumos usados na produção (massa, recheio)?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C00542D" w14:textId="77777777" w:rsidR="00857986" w:rsidRDefault="00000000">
      <w:r>
        <w:t>2. Produtos perecíveis (pastéis prontos) terão controle de data de validade ou de horário de produção?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3A9F8AD" w14:textId="77777777" w:rsidR="00857986" w:rsidRDefault="00000000">
      <w:r>
        <w:t>3. O sistema permitirá estoque negativo em algum caso, ou a venda será sempre bloqueada sem estoque suficiente?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AB5AC69" w14:textId="77777777" w:rsidR="00857986" w:rsidRDefault="00000000">
      <w:r>
        <w:t>4. Como será tratada a perda de produtos por vencimento ou descarte no fim do dia?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6A40E64" w14:textId="77777777" w:rsidR="00857986" w:rsidRDefault="00000000">
      <w:r>
        <w:t>5. O preço de custo poderá ser visualizado por todos os perfis ou será restrito?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EC8C86D" w14:textId="77777777" w:rsidR="00857986" w:rsidRDefault="00000000">
      <w:r>
        <w:t>6. Produtos sazonais ou fora de linha deverão apenas ser inativados, ou também poderão ser excluídos?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7BDDCFB" w14:textId="77777777" w:rsidR="00857986" w:rsidRDefault="00000000">
      <w:r>
        <w:t>7. Haverá controle de lote/data de produção, ou apenas a quantidade total por produto?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9D36BC9" w14:textId="77777777" w:rsidR="00857986" w:rsidRDefault="00000000">
      <w:r>
        <w:t>8. Como o sistema tratará produtos vendidos em combo (ex.: pastel + refrigerante)?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EDAFFB9" w14:textId="77777777" w:rsidR="00857986" w:rsidRDefault="00000000">
      <w:r>
        <w:rPr>
          <w:b/>
          <w:sz w:val="24"/>
        </w:rPr>
        <w:t>15. RESUMO PARA APRESENTAÇÃO</w:t>
      </w:r>
    </w:p>
    <w:p w14:paraId="72911FDD" w14:textId="77777777" w:rsidR="00857986" w:rsidRDefault="00000000">
      <w:r>
        <w:t xml:space="preserve">3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>:</w:t>
      </w:r>
    </w:p>
    <w:p w14:paraId="44806250" w14:textId="77777777" w:rsidR="00857986" w:rsidRDefault="00000000">
      <w:r>
        <w:t>• Nome do produto.</w:t>
      </w:r>
      <w:proofErr w:type="spellStart"/>
      <w:r/>
      <w:proofErr w:type="spellEnd"/>
      <w:r/>
      <w:proofErr w:type="spellStart"/>
      <w:r/>
      <w:proofErr w:type="spellEnd"/>
      <w:r/>
    </w:p>
    <w:p w14:paraId="0C4868D0" w14:textId="77777777" w:rsidR="00857986" w:rsidRDefault="00000000">
      <w:r>
        <w:t>• Preço de venda.</w:t>
      </w:r>
      <w:proofErr w:type="spellStart"/>
      <w:r/>
      <w:proofErr w:type="spellEnd"/>
      <w:r/>
    </w:p>
    <w:p w14:paraId="50E9AD8E" w14:textId="77777777" w:rsidR="00857986" w:rsidRDefault="00000000">
      <w:r>
        <w:t>• Quantidade em estoque.</w:t>
      </w:r>
    </w:p>
    <w:p w14:paraId="2FB4110E" w14:textId="77777777" w:rsidR="00857986" w:rsidRDefault="00000000">
      <w:r>
        <w:t xml:space="preserve">3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>:</w:t>
      </w:r>
    </w:p>
    <w:p w14:paraId="29FF1237" w14:textId="77777777" w:rsidR="00857986" w:rsidRDefault="00000000">
      <w:r>
        <w:t>• Uma venda só pode ser concluída se houver estoque disponível.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96A9070" w14:textId="77777777" w:rsidR="00857986" w:rsidRDefault="00000000">
      <w:r>
        <w:t>• Uma compra confirmada aumenta o estoque; uma venda cancelada devolve o produto ao estoque.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833E4F7" w14:textId="77777777" w:rsidR="00857986" w:rsidRDefault="00000000">
      <w:r>
        <w:t>• Produtos abaixo do estoque mínimo geram alerta.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9E3AE20" w14:textId="77777777" w:rsidR="00857986" w:rsidRDefault="00000000">
      <w:r>
        <w:t>Principal relacionamento: Movimentações de estoque, especialmente compras, vendas e ajustes.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E9BC5A8" w14:textId="77777777" w:rsidR="00857986" w:rsidRDefault="00000000">
      <w:r>
        <w:t>Principal risco: Um controle incorreto do estoque de produtos perecíveis pode gerar vendas sem disponibilidade real, perdas não registradas e informações erradas para a gestão do negócio.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8FABB89" w14:textId="77777777" w:rsidR="00857986" w:rsidRDefault="00000000">
      <w:proofErr w:type="spellStart"/>
      <w:r>
        <w:t>Decisões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>:</w:t>
      </w:r>
    </w:p>
    <w:p w14:paraId="05F95A34" w14:textId="77777777" w:rsidR="00857986" w:rsidRDefault="00000000">
      <w:r>
        <w:t>• Definição se o controle será feito pelo produto pronto ou pelos insumos.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A0631CA" w14:textId="77777777" w:rsidR="00857986" w:rsidRDefault="00000000">
      <w:r>
        <w:t>• Definição do tratamento de validade e de perdas.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AB0F55C" w14:textId="77777777" w:rsidR="00857986" w:rsidRDefault="00000000">
      <w:r>
        <w:t>• Definição de quem pode visualizar o preço de custo.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1C1C89A" w14:textId="77777777" w:rsidR="00857986" w:rsidRDefault="00000000">
      <w:r>
        <w:t>• Definição sobre permitir ou não estoque negativo.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239914A" w14:textId="77777777" w:rsidR="00857986" w:rsidRDefault="00000000">
      <w:r>
        <w:t>• Definição sobre exclusão ou inativação de produtos sem movimentação.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5879974" w14:textId="77777777" w:rsidR="00857986" w:rsidRDefault="00000000">
      <w:r>
        <w:t xml:space="preserve">• </w:t>
      </w:r>
      <w:proofErr w:type="spellStart"/>
      <w:r>
        <w:t>Definição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para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inativas</w:t>
      </w:r>
      <w:proofErr w:type="spellEnd"/>
      <w:r>
        <w:t>.</w:t>
      </w:r>
    </w:p>
    <w:sectPr w:rsidR="00857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520465">
    <w:abstractNumId w:val="8"/>
  </w:num>
  <w:num w:numId="2" w16cid:durableId="319623485">
    <w:abstractNumId w:val="6"/>
  </w:num>
  <w:num w:numId="3" w16cid:durableId="435558986">
    <w:abstractNumId w:val="5"/>
  </w:num>
  <w:num w:numId="4" w16cid:durableId="1770083045">
    <w:abstractNumId w:val="4"/>
  </w:num>
  <w:num w:numId="5" w16cid:durableId="792670629">
    <w:abstractNumId w:val="7"/>
  </w:num>
  <w:num w:numId="6" w16cid:durableId="745419047">
    <w:abstractNumId w:val="3"/>
  </w:num>
  <w:num w:numId="7" w16cid:durableId="1825464398">
    <w:abstractNumId w:val="2"/>
  </w:num>
  <w:num w:numId="8" w16cid:durableId="2109543223">
    <w:abstractNumId w:val="1"/>
  </w:num>
  <w:num w:numId="9" w16cid:durableId="160191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C03"/>
    <w:rsid w:val="007166C0"/>
    <w:rsid w:val="007866D0"/>
    <w:rsid w:val="00824099"/>
    <w:rsid w:val="00857986"/>
    <w:rsid w:val="00883CC2"/>
    <w:rsid w:val="00AA1D8D"/>
    <w:rsid w:val="00B47730"/>
    <w:rsid w:val="00BC3876"/>
    <w:rsid w:val="00CB0664"/>
    <w:rsid w:val="00E21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5F681"/>
  <w14:defaultImageDpi w14:val="300"/>
  <w15:docId w15:val="{DD5F8324-6E85-4915-B4AA-4D31ABEA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1614</Words>
  <Characters>8717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REINALDO DOS SANTOS MOITOZO</cp:lastModifiedBy>
  <cp:revision>5</cp:revision>
  <dcterms:created xsi:type="dcterms:W3CDTF">2026-09-18T11:28:00Z</dcterms:created>
  <dcterms:modified xsi:type="dcterms:W3CDTF">2026-09-18T19:24:00Z</dcterms:modified>
  <cp:category/>
</cp:coreProperties>
</file>