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0587" w14:textId="77777777" w:rsidR="00857986" w:rsidRDefault="00000000">
      <w:pPr>
        <w:jc w:val="center"/>
      </w:pPr>
      <w:r>
        <w:rPr>
          <w:b/>
          <w:sz w:val="28"/>
        </w:rPr>
        <w:t>TEMPLATE PARA ESPECIFICAÇÃO DE CRUD</w:t>
      </w:r>
    </w:p>
    <w:p w14:paraId="71A009FF" w14:textId="77777777" w:rsidR="00857986" w:rsidRDefault="00000000">
      <w:r>
        <w:t xml:space="preserve">CRUD /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 xml:space="preserve">: Contas </w:t>
      </w:r>
      <w:proofErr w:type="spellStart"/>
      <w:r>
        <w:t>Financeiras</w:t>
      </w:r>
      <w:proofErr w:type="spellEnd"/>
    </w:p>
    <w:p w14:paraId="23AC6284" w14:textId="2234F1E6" w:rsidR="00857986" w:rsidRDefault="00000000">
      <w:proofErr w:type="spellStart"/>
      <w:r>
        <w:t>Responsável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levantamento</w:t>
      </w:r>
      <w:proofErr w:type="spellEnd"/>
      <w:r>
        <w:t xml:space="preserve">: </w:t>
      </w:r>
      <w:r w:rsidR="00824099">
        <w:t>Reinaldo</w:t>
      </w:r>
    </w:p>
    <w:p w14:paraId="274C2491" w14:textId="77777777" w:rsidR="00857986" w:rsidRDefault="00000000">
      <w:proofErr w:type="spellStart"/>
      <w:r>
        <w:t>Área</w:t>
      </w:r>
      <w:proofErr w:type="spellEnd"/>
      <w:r>
        <w:t xml:space="preserve"> / </w:t>
      </w:r>
      <w:proofErr w:type="spellStart"/>
      <w:r>
        <w:t>especialidade</w:t>
      </w:r>
      <w:proofErr w:type="spellEnd"/>
      <w:r>
        <w:t xml:space="preserve">: </w:t>
      </w:r>
      <w:proofErr w:type="spellStart"/>
      <w:r>
        <w:t>Financeiro</w:t>
      </w:r>
      <w:proofErr w:type="spellEnd"/>
      <w:r>
        <w:t xml:space="preserve"> / Economia</w:t>
      </w:r>
    </w:p>
    <w:p w14:paraId="2F239483" w14:textId="77777777" w:rsidR="00857986" w:rsidRDefault="00000000">
      <w:r>
        <w:t>Data: 18 / 09 / 2026</w:t>
      </w:r>
    </w:p>
    <w:p w14:paraId="03052429" w14:textId="77777777" w:rsidR="00857986" w:rsidRDefault="00000000">
      <w:proofErr w:type="spellStart"/>
      <w:r>
        <w:t>Versão</w:t>
      </w:r>
      <w:proofErr w:type="spellEnd"/>
      <w:r>
        <w:t xml:space="preserve"> do </w:t>
      </w:r>
      <w:proofErr w:type="spellStart"/>
      <w:r>
        <w:t>documento</w:t>
      </w:r>
      <w:proofErr w:type="spellEnd"/>
      <w:r>
        <w:t>: 1.0</w:t>
      </w:r>
    </w:p>
    <w:p w14:paraId="7748DFB4" w14:textId="77777777" w:rsidR="00857986" w:rsidRDefault="00000000">
      <w:r>
        <w:rPr>
          <w:b/>
          <w:sz w:val="24"/>
        </w:rPr>
        <w:t>CADASTROS DISTRIBUÍDOS NO PROJETO</w:t>
      </w:r>
    </w:p>
    <w:p w14:paraId="4FA5F679" w14:textId="1598DC3B" w:rsidR="00857986" w:rsidRDefault="00000000">
      <w:r>
        <w:t xml:space="preserve">Contas </w:t>
      </w:r>
      <w:proofErr w:type="spellStart"/>
      <w:r>
        <w:t>financeiras</w:t>
      </w:r>
      <w:proofErr w:type="spellEnd"/>
      <w:r>
        <w:t xml:space="preserve"> — </w:t>
      </w:r>
      <w:proofErr w:type="spellStart"/>
      <w:r>
        <w:t>Responsável</w:t>
      </w:r>
      <w:proofErr w:type="spellEnd"/>
      <w:r>
        <w:t xml:space="preserve">: </w:t>
      </w:r>
      <w:r w:rsidR="00BC3876">
        <w:t>Reinaldo dos Santos Moitozo</w:t>
      </w:r>
    </w:p>
    <w:p w14:paraId="7E296169" w14:textId="77777777" w:rsidR="00857986" w:rsidRDefault="00000000">
      <w:r>
        <w:rPr>
          <w:b/>
          <w:sz w:val="24"/>
        </w:rPr>
        <w:t>1. ORIENTAÇÕES PARA O LEVANTAMENTO</w:t>
      </w:r>
    </w:p>
    <w:p w14:paraId="148AF6CD" w14:textId="77777777" w:rsidR="00857986" w:rsidRDefault="00000000">
      <w:r>
        <w:t xml:space="preserve">O </w:t>
      </w:r>
      <w:proofErr w:type="spellStart"/>
      <w:r>
        <w:t>cadastro</w:t>
      </w:r>
      <w:proofErr w:type="spellEnd"/>
      <w:r>
        <w:t xml:space="preserve"> de Contas </w:t>
      </w:r>
      <w:proofErr w:type="spellStart"/>
      <w:r>
        <w:t>Financeiras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analisado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o </w:t>
      </w:r>
      <w:proofErr w:type="spellStart"/>
      <w:r>
        <w:t>funcionamento</w:t>
      </w:r>
      <w:proofErr w:type="spellEnd"/>
      <w:r>
        <w:t xml:space="preserve"> real do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da </w:t>
      </w:r>
      <w:proofErr w:type="spellStart"/>
      <w:r>
        <w:t>empreendedora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necessários</w:t>
      </w:r>
      <w:proofErr w:type="spellEnd"/>
      <w:r>
        <w:t xml:space="preserve">, </w:t>
      </w:r>
      <w:proofErr w:type="spellStart"/>
      <w:r>
        <w:t>regras</w:t>
      </w:r>
      <w:proofErr w:type="spellEnd"/>
      <w:r>
        <w:t xml:space="preserve">, </w:t>
      </w:r>
      <w:proofErr w:type="spellStart"/>
      <w:r>
        <w:t>validações</w:t>
      </w:r>
      <w:proofErr w:type="spellEnd"/>
      <w:r>
        <w:t xml:space="preserve">, </w:t>
      </w:r>
      <w:proofErr w:type="spellStart"/>
      <w:r>
        <w:t>relacionamentos</w:t>
      </w:r>
      <w:proofErr w:type="spellEnd"/>
      <w:r>
        <w:t xml:space="preserve">, </w:t>
      </w:r>
      <w:proofErr w:type="spellStart"/>
      <w:r>
        <w:t>permissões</w:t>
      </w:r>
      <w:proofErr w:type="spellEnd"/>
      <w:r>
        <w:t xml:space="preserve"> e </w:t>
      </w:r>
      <w:proofErr w:type="spellStart"/>
      <w:r>
        <w:t>situações</w:t>
      </w:r>
      <w:proofErr w:type="spellEnd"/>
      <w:r>
        <w:t xml:space="preserve"> </w:t>
      </w:r>
      <w:proofErr w:type="spellStart"/>
      <w:r>
        <w:t>excepcionais</w:t>
      </w:r>
      <w:proofErr w:type="spellEnd"/>
      <w:r>
        <w:t>.</w:t>
      </w:r>
    </w:p>
    <w:p w14:paraId="322AE17A" w14:textId="77777777" w:rsidR="00857986" w:rsidRDefault="00000000">
      <w:r>
        <w:t xml:space="preserve">O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é </w:t>
      </w:r>
      <w:proofErr w:type="spellStart"/>
      <w:r>
        <w:t>compreender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do </w:t>
      </w:r>
      <w:proofErr w:type="spellStart"/>
      <w:r>
        <w:t>negócio</w:t>
      </w:r>
      <w:proofErr w:type="spellEnd"/>
      <w:r>
        <w:t xml:space="preserve"> antes da </w:t>
      </w:r>
      <w:proofErr w:type="spellStart"/>
      <w:r>
        <w:t>definição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, banco de dados </w:t>
      </w:r>
      <w:proofErr w:type="spellStart"/>
      <w:r>
        <w:t>ou</w:t>
      </w:r>
      <w:proofErr w:type="spellEnd"/>
      <w:r>
        <w:t xml:space="preserve"> layout da </w:t>
      </w:r>
      <w:proofErr w:type="spellStart"/>
      <w:r>
        <w:t>tela</w:t>
      </w:r>
      <w:proofErr w:type="spellEnd"/>
      <w:r>
        <w:t>.</w:t>
      </w:r>
    </w:p>
    <w:p w14:paraId="3218D858" w14:textId="77777777" w:rsidR="00857986" w:rsidRDefault="00000000">
      <w:r>
        <w:rPr>
          <w:b/>
          <w:sz w:val="24"/>
        </w:rPr>
        <w:t>2. IDENTIFICAÇÃO E PROPÓSITO DO CADASTRO</w:t>
      </w:r>
    </w:p>
    <w:p w14:paraId="7E306555" w14:textId="77777777" w:rsidR="00857986" w:rsidRDefault="00000000">
      <w:r>
        <w:t xml:space="preserve">Nome do </w:t>
      </w:r>
      <w:proofErr w:type="spellStart"/>
      <w:r>
        <w:t>cadastro</w:t>
      </w:r>
      <w:proofErr w:type="spellEnd"/>
      <w:r>
        <w:t xml:space="preserve">: Contas </w:t>
      </w:r>
      <w:proofErr w:type="spellStart"/>
      <w:r>
        <w:t>Financeiras</w:t>
      </w:r>
      <w:proofErr w:type="spellEnd"/>
    </w:p>
    <w:p w14:paraId="21AC6504" w14:textId="77777777" w:rsidR="00857986" w:rsidRDefault="00000000">
      <w:proofErr w:type="spellStart"/>
      <w:r>
        <w:t>Objetivo</w:t>
      </w:r>
      <w:proofErr w:type="spellEnd"/>
      <w:r>
        <w:t xml:space="preserve">: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das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da </w:t>
      </w:r>
      <w:proofErr w:type="spellStart"/>
      <w:r>
        <w:t>empreendedora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movimentados</w:t>
      </w:r>
      <w:proofErr w:type="spellEnd"/>
      <w:r>
        <w:t xml:space="preserve">, </w:t>
      </w:r>
      <w:proofErr w:type="spellStart"/>
      <w:r>
        <w:t>possibilitando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saldos</w:t>
      </w:r>
      <w:proofErr w:type="spellEnd"/>
      <w:r>
        <w:t xml:space="preserve"> e </w:t>
      </w:r>
      <w:proofErr w:type="spellStart"/>
      <w:r>
        <w:t>relacionar</w:t>
      </w:r>
      <w:proofErr w:type="spellEnd"/>
      <w:r>
        <w:t xml:space="preserve"> as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movimentações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>.</w:t>
      </w:r>
    </w:p>
    <w:p w14:paraId="6DAC1D19" w14:textId="77777777" w:rsidR="00857986" w:rsidRDefault="00000000">
      <w:r>
        <w:t xml:space="preserve">Quem </w:t>
      </w:r>
      <w:proofErr w:type="spellStart"/>
      <w:r>
        <w:t>utiliza</w:t>
      </w:r>
      <w:proofErr w:type="spellEnd"/>
      <w:r>
        <w:t xml:space="preserve">? </w:t>
      </w:r>
      <w:proofErr w:type="spellStart"/>
      <w:r>
        <w:t>Financeiro</w:t>
      </w:r>
      <w:proofErr w:type="spellEnd"/>
      <w:r>
        <w:t xml:space="preserve">, </w:t>
      </w:r>
      <w:proofErr w:type="spellStart"/>
      <w:r>
        <w:t>Administrador</w:t>
      </w:r>
      <w:proofErr w:type="spellEnd"/>
      <w:r>
        <w:t xml:space="preserve"> e Gestor, </w:t>
      </w:r>
      <w:proofErr w:type="spellStart"/>
      <w:r>
        <w:t>conforme</w:t>
      </w:r>
      <w:proofErr w:type="spellEnd"/>
      <w:r>
        <w:t xml:space="preserve"> as </w:t>
      </w:r>
      <w:proofErr w:type="spellStart"/>
      <w:r>
        <w:t>permissões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perfil</w:t>
      </w:r>
      <w:proofErr w:type="spellEnd"/>
      <w:r>
        <w:t>.</w:t>
      </w:r>
    </w:p>
    <w:p w14:paraId="7EE52F54" w14:textId="77777777" w:rsidR="00857986" w:rsidRDefault="00000000">
      <w:r>
        <w:t xml:space="preserve">Quando é </w:t>
      </w:r>
      <w:proofErr w:type="spellStart"/>
      <w:r>
        <w:t>utilizado</w:t>
      </w:r>
      <w:proofErr w:type="spellEnd"/>
      <w:r>
        <w:t xml:space="preserve">? No </w:t>
      </w:r>
      <w:proofErr w:type="spellStart"/>
      <w:r>
        <w:t>cadastro</w:t>
      </w:r>
      <w:proofErr w:type="spellEnd"/>
      <w:r>
        <w:t xml:space="preserve"> das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e no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pagamentos</w:t>
      </w:r>
      <w:proofErr w:type="spellEnd"/>
      <w:r>
        <w:t xml:space="preserve">, </w:t>
      </w:r>
      <w:proofErr w:type="spellStart"/>
      <w:r>
        <w:t>recebimentos</w:t>
      </w:r>
      <w:proofErr w:type="spellEnd"/>
      <w:r>
        <w:t xml:space="preserve"> e </w:t>
      </w:r>
      <w:proofErr w:type="spellStart"/>
      <w:r>
        <w:t>transferências</w:t>
      </w:r>
      <w:proofErr w:type="spellEnd"/>
      <w:r>
        <w:t xml:space="preserve"> entre </w:t>
      </w:r>
      <w:proofErr w:type="spellStart"/>
      <w:r>
        <w:t>contas</w:t>
      </w:r>
      <w:proofErr w:type="spellEnd"/>
      <w:r>
        <w:t>.</w:t>
      </w:r>
    </w:p>
    <w:p w14:paraId="3955B568" w14:textId="77777777" w:rsidR="00857986" w:rsidRDefault="00000000"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resolve: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separadamente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caixa</w:t>
      </w:r>
      <w:proofErr w:type="spellEnd"/>
      <w:r>
        <w:t xml:space="preserve">,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bancárias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contas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o </w:t>
      </w:r>
      <w:proofErr w:type="spellStart"/>
      <w:r>
        <w:t>acompanhamento</w:t>
      </w:r>
      <w:proofErr w:type="spellEnd"/>
      <w:r>
        <w:t xml:space="preserve"> dos </w:t>
      </w:r>
      <w:proofErr w:type="spellStart"/>
      <w:r>
        <w:t>saldos</w:t>
      </w:r>
      <w:proofErr w:type="spellEnd"/>
      <w:r>
        <w:t xml:space="preserve"> e </w:t>
      </w:r>
      <w:proofErr w:type="gramStart"/>
      <w:r>
        <w:t>do</w:t>
      </w:r>
      <w:proofErr w:type="gramEnd"/>
      <w:r>
        <w:t xml:space="preserve">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>.</w:t>
      </w:r>
    </w:p>
    <w:p w14:paraId="281D356B" w14:textId="77777777" w:rsidR="00857986" w:rsidRDefault="00000000">
      <w:r>
        <w:rPr>
          <w:b/>
          <w:sz w:val="24"/>
        </w:rPr>
        <w:t>3. INFORMAÇÕES NECESSÁRIAS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6"/>
        <w:gridCol w:w="1373"/>
        <w:gridCol w:w="1240"/>
        <w:gridCol w:w="1433"/>
        <w:gridCol w:w="1428"/>
        <w:gridCol w:w="1740"/>
      </w:tblGrid>
      <w:tr w:rsidR="00857986" w14:paraId="30C1769B" w14:textId="77777777">
        <w:tc>
          <w:tcPr>
            <w:tcW w:w="1440" w:type="dxa"/>
            <w:vAlign w:val="center"/>
          </w:tcPr>
          <w:p w14:paraId="03970D29" w14:textId="77777777" w:rsidR="00857986" w:rsidRDefault="00000000">
            <w:r>
              <w:rPr>
                <w:b/>
              </w:rPr>
              <w:t>Campo</w:t>
            </w:r>
          </w:p>
        </w:tc>
        <w:tc>
          <w:tcPr>
            <w:tcW w:w="1440" w:type="dxa"/>
            <w:vAlign w:val="center"/>
          </w:tcPr>
          <w:p w14:paraId="54E095B7" w14:textId="77777777" w:rsidR="00857986" w:rsidRDefault="00000000">
            <w:proofErr w:type="spellStart"/>
            <w:r>
              <w:rPr>
                <w:b/>
              </w:rPr>
              <w:t>Descrição</w:t>
            </w:r>
            <w:proofErr w:type="spellEnd"/>
          </w:p>
        </w:tc>
        <w:tc>
          <w:tcPr>
            <w:tcW w:w="1440" w:type="dxa"/>
            <w:vAlign w:val="center"/>
          </w:tcPr>
          <w:p w14:paraId="46DC73AF" w14:textId="77777777" w:rsidR="00857986" w:rsidRDefault="00000000">
            <w:r>
              <w:rPr>
                <w:b/>
              </w:rPr>
              <w:t>Tipo</w:t>
            </w:r>
          </w:p>
        </w:tc>
        <w:tc>
          <w:tcPr>
            <w:tcW w:w="1440" w:type="dxa"/>
            <w:vAlign w:val="center"/>
          </w:tcPr>
          <w:p w14:paraId="124ED120" w14:textId="77777777" w:rsidR="00857986" w:rsidRDefault="00000000">
            <w:proofErr w:type="spellStart"/>
            <w:r>
              <w:rPr>
                <w:b/>
              </w:rPr>
              <w:t>Obrigatório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440" w:type="dxa"/>
            <w:vAlign w:val="center"/>
          </w:tcPr>
          <w:p w14:paraId="74B97637" w14:textId="77777777" w:rsidR="00857986" w:rsidRDefault="00000000">
            <w:proofErr w:type="spellStart"/>
            <w:r>
              <w:rPr>
                <w:b/>
              </w:rPr>
              <w:t>Exemplo</w:t>
            </w:r>
            <w:proofErr w:type="spellEnd"/>
          </w:p>
        </w:tc>
        <w:tc>
          <w:tcPr>
            <w:tcW w:w="1440" w:type="dxa"/>
            <w:vAlign w:val="center"/>
          </w:tcPr>
          <w:p w14:paraId="09F901A9" w14:textId="77777777" w:rsidR="00857986" w:rsidRDefault="00000000">
            <w:proofErr w:type="spellStart"/>
            <w:r>
              <w:rPr>
                <w:b/>
              </w:rPr>
              <w:t>Observações</w:t>
            </w:r>
            <w:proofErr w:type="spellEnd"/>
          </w:p>
        </w:tc>
      </w:tr>
      <w:tr w:rsidR="00857986" w14:paraId="0206AEE2" w14:textId="77777777">
        <w:tc>
          <w:tcPr>
            <w:tcW w:w="1440" w:type="dxa"/>
            <w:vAlign w:val="center"/>
          </w:tcPr>
          <w:p w14:paraId="08EFD35B" w14:textId="77777777" w:rsidR="00857986" w:rsidRDefault="00000000">
            <w:r>
              <w:t>Código</w:t>
            </w:r>
          </w:p>
        </w:tc>
        <w:tc>
          <w:tcPr>
            <w:tcW w:w="1440" w:type="dxa"/>
            <w:vAlign w:val="center"/>
          </w:tcPr>
          <w:p w14:paraId="738C02A0" w14:textId="77777777" w:rsidR="00857986" w:rsidRDefault="00000000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>.</w:t>
            </w:r>
          </w:p>
        </w:tc>
        <w:tc>
          <w:tcPr>
            <w:tcW w:w="1440" w:type="dxa"/>
            <w:vAlign w:val="center"/>
          </w:tcPr>
          <w:p w14:paraId="5D4DB9A5" w14:textId="77777777" w:rsidR="00857986" w:rsidRDefault="00000000">
            <w:proofErr w:type="spellStart"/>
            <w:r>
              <w:t>Numérico</w:t>
            </w:r>
            <w:proofErr w:type="spellEnd"/>
          </w:p>
        </w:tc>
        <w:tc>
          <w:tcPr>
            <w:tcW w:w="1440" w:type="dxa"/>
            <w:vAlign w:val="center"/>
          </w:tcPr>
          <w:p w14:paraId="09D7E329" w14:textId="77777777" w:rsidR="00857986" w:rsidRDefault="00000000">
            <w:r>
              <w:t>Sim</w:t>
            </w:r>
          </w:p>
        </w:tc>
        <w:tc>
          <w:tcPr>
            <w:tcW w:w="1440" w:type="dxa"/>
            <w:vAlign w:val="center"/>
          </w:tcPr>
          <w:p w14:paraId="3A3244CE" w14:textId="77777777" w:rsidR="00857986" w:rsidRDefault="00000000">
            <w:r>
              <w:t>001</w:t>
            </w:r>
          </w:p>
        </w:tc>
        <w:tc>
          <w:tcPr>
            <w:tcW w:w="1440" w:type="dxa"/>
            <w:vAlign w:val="center"/>
          </w:tcPr>
          <w:p w14:paraId="3586736B" w14:textId="77777777" w:rsidR="00857986" w:rsidRDefault="00000000">
            <w:r>
              <w:t xml:space="preserve">O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se </w:t>
            </w:r>
            <w:proofErr w:type="spellStart"/>
            <w:r>
              <w:t>repetir</w:t>
            </w:r>
            <w:proofErr w:type="spellEnd"/>
            <w:r>
              <w:t>.</w:t>
            </w:r>
          </w:p>
        </w:tc>
      </w:tr>
      <w:tr w:rsidR="00857986" w14:paraId="41F72563" w14:textId="77777777">
        <w:tc>
          <w:tcPr>
            <w:tcW w:w="1440" w:type="dxa"/>
            <w:vAlign w:val="center"/>
          </w:tcPr>
          <w:p w14:paraId="556FD3DD" w14:textId="77777777" w:rsidR="00857986" w:rsidRDefault="00000000">
            <w:r>
              <w:t xml:space="preserve">Nome da </w:t>
            </w:r>
            <w:proofErr w:type="spellStart"/>
            <w:r>
              <w:t>conta</w:t>
            </w:r>
            <w:proofErr w:type="spellEnd"/>
          </w:p>
        </w:tc>
        <w:tc>
          <w:tcPr>
            <w:tcW w:w="1440" w:type="dxa"/>
            <w:vAlign w:val="center"/>
          </w:tcPr>
          <w:p w14:paraId="3E1FB53B" w14:textId="77777777" w:rsidR="00857986" w:rsidRDefault="00000000">
            <w:r>
              <w:t xml:space="preserve">Nome </w:t>
            </w:r>
            <w:proofErr w:type="spellStart"/>
            <w:r>
              <w:t>utilizado</w:t>
            </w:r>
            <w:proofErr w:type="spellEnd"/>
            <w:r>
              <w:t xml:space="preserve"> para </w:t>
            </w:r>
            <w:proofErr w:type="spellStart"/>
            <w:r>
              <w:lastRenderedPageBreak/>
              <w:t>identificar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>.</w:t>
            </w:r>
          </w:p>
        </w:tc>
        <w:tc>
          <w:tcPr>
            <w:tcW w:w="1440" w:type="dxa"/>
            <w:vAlign w:val="center"/>
          </w:tcPr>
          <w:p w14:paraId="61787126" w14:textId="77777777" w:rsidR="00857986" w:rsidRDefault="00000000">
            <w:r>
              <w:lastRenderedPageBreak/>
              <w:t>String</w:t>
            </w:r>
          </w:p>
        </w:tc>
        <w:tc>
          <w:tcPr>
            <w:tcW w:w="1440" w:type="dxa"/>
            <w:vAlign w:val="center"/>
          </w:tcPr>
          <w:p w14:paraId="64999B0A" w14:textId="77777777" w:rsidR="00857986" w:rsidRDefault="00000000">
            <w:r>
              <w:t>Sim</w:t>
            </w:r>
          </w:p>
        </w:tc>
        <w:tc>
          <w:tcPr>
            <w:tcW w:w="1440" w:type="dxa"/>
            <w:vAlign w:val="center"/>
          </w:tcPr>
          <w:p w14:paraId="73DDBF79" w14:textId="77777777" w:rsidR="00857986" w:rsidRDefault="00000000">
            <w:proofErr w:type="spellStart"/>
            <w:r>
              <w:t>Nubank</w:t>
            </w:r>
            <w:proofErr w:type="spellEnd"/>
            <w:r>
              <w:t xml:space="preserve"> Principal</w:t>
            </w:r>
          </w:p>
        </w:tc>
        <w:tc>
          <w:tcPr>
            <w:tcW w:w="1440" w:type="dxa"/>
            <w:vAlign w:val="center"/>
          </w:tcPr>
          <w:p w14:paraId="1D0773EE" w14:textId="77777777" w:rsidR="00857986" w:rsidRDefault="00000000">
            <w:r>
              <w:t xml:space="preserve">Deve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facilmente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  <w:r>
              <w:t>.</w:t>
            </w:r>
          </w:p>
        </w:tc>
      </w:tr>
      <w:tr w:rsidR="00857986" w14:paraId="26D95CEE" w14:textId="77777777">
        <w:tc>
          <w:tcPr>
            <w:tcW w:w="1440" w:type="dxa"/>
            <w:vAlign w:val="center"/>
          </w:tcPr>
          <w:p w14:paraId="41621C15" w14:textId="77777777" w:rsidR="00857986" w:rsidRDefault="00000000">
            <w:r>
              <w:lastRenderedPageBreak/>
              <w:t>Tipo</w:t>
            </w:r>
          </w:p>
        </w:tc>
        <w:tc>
          <w:tcPr>
            <w:tcW w:w="1440" w:type="dxa"/>
            <w:vAlign w:val="center"/>
          </w:tcPr>
          <w:p w14:paraId="6BDC38A7" w14:textId="77777777" w:rsidR="00857986" w:rsidRDefault="00000000">
            <w:proofErr w:type="spellStart"/>
            <w:r>
              <w:t>Identifica</w:t>
            </w:r>
            <w:proofErr w:type="spellEnd"/>
            <w:r>
              <w:t xml:space="preserve"> o </w:t>
            </w:r>
            <w:proofErr w:type="spellStart"/>
            <w:r>
              <w:t>tipo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>.</w:t>
            </w:r>
          </w:p>
        </w:tc>
        <w:tc>
          <w:tcPr>
            <w:tcW w:w="1440" w:type="dxa"/>
            <w:vAlign w:val="center"/>
          </w:tcPr>
          <w:p w14:paraId="7A765580" w14:textId="77777777" w:rsidR="00857986" w:rsidRDefault="00000000">
            <w:r>
              <w:t>String</w:t>
            </w:r>
          </w:p>
        </w:tc>
        <w:tc>
          <w:tcPr>
            <w:tcW w:w="1440" w:type="dxa"/>
            <w:vAlign w:val="center"/>
          </w:tcPr>
          <w:p w14:paraId="28BB1300" w14:textId="77777777" w:rsidR="00857986" w:rsidRDefault="00000000">
            <w:r>
              <w:t>Sim</w:t>
            </w:r>
          </w:p>
        </w:tc>
        <w:tc>
          <w:tcPr>
            <w:tcW w:w="1440" w:type="dxa"/>
            <w:vAlign w:val="center"/>
          </w:tcPr>
          <w:p w14:paraId="2BD4B873" w14:textId="77777777" w:rsidR="00857986" w:rsidRDefault="00000000">
            <w:r>
              <w:t xml:space="preserve">Conta </w:t>
            </w:r>
            <w:proofErr w:type="spellStart"/>
            <w:r>
              <w:t>bancária</w:t>
            </w:r>
            <w:proofErr w:type="spellEnd"/>
          </w:p>
        </w:tc>
        <w:tc>
          <w:tcPr>
            <w:tcW w:w="1440" w:type="dxa"/>
            <w:vAlign w:val="center"/>
          </w:tcPr>
          <w:p w14:paraId="1AB4D844" w14:textId="77777777" w:rsidR="00857986" w:rsidRDefault="00000000">
            <w:r>
              <w:t xml:space="preserve">Deve </w:t>
            </w:r>
            <w:proofErr w:type="spellStart"/>
            <w:r>
              <w:t>contemplar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contas</w:t>
            </w:r>
            <w:proofErr w:type="spellEnd"/>
            <w:r>
              <w:t xml:space="preserve"> </w:t>
            </w:r>
            <w:proofErr w:type="spellStart"/>
            <w:r>
              <w:t>utilizados</w:t>
            </w:r>
            <w:proofErr w:type="spellEnd"/>
            <w:r>
              <w:t xml:space="preserve"> no </w:t>
            </w:r>
            <w:proofErr w:type="spellStart"/>
            <w:r>
              <w:t>sistema</w:t>
            </w:r>
            <w:proofErr w:type="spellEnd"/>
            <w:r>
              <w:t xml:space="preserve">,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caixa</w:t>
            </w:r>
            <w:proofErr w:type="spellEnd"/>
            <w:r>
              <w:t xml:space="preserve">,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bancária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 de </w:t>
            </w:r>
            <w:proofErr w:type="spellStart"/>
            <w:r>
              <w:t>pagamento</w:t>
            </w:r>
            <w:proofErr w:type="spellEnd"/>
            <w:r>
              <w:t>.</w:t>
            </w:r>
          </w:p>
        </w:tc>
      </w:tr>
      <w:tr w:rsidR="00857986" w14:paraId="077767A7" w14:textId="77777777">
        <w:tc>
          <w:tcPr>
            <w:tcW w:w="1440" w:type="dxa"/>
            <w:vAlign w:val="center"/>
          </w:tcPr>
          <w:p w14:paraId="7BCEE116" w14:textId="77777777" w:rsidR="00857986" w:rsidRDefault="00000000">
            <w:proofErr w:type="spellStart"/>
            <w:r>
              <w:t>Instituição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</w:p>
        </w:tc>
        <w:tc>
          <w:tcPr>
            <w:tcW w:w="1440" w:type="dxa"/>
            <w:vAlign w:val="center"/>
          </w:tcPr>
          <w:p w14:paraId="4A9E05E6" w14:textId="77777777" w:rsidR="00857986" w:rsidRDefault="00000000">
            <w:proofErr w:type="spellStart"/>
            <w:r>
              <w:t>Identifica</w:t>
            </w:r>
            <w:proofErr w:type="spellEnd"/>
            <w:r>
              <w:t xml:space="preserve"> a </w:t>
            </w:r>
            <w:proofErr w:type="spellStart"/>
            <w:r>
              <w:t>instituição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</w:t>
            </w:r>
            <w:proofErr w:type="spellStart"/>
            <w:r>
              <w:t>relacionada</w:t>
            </w:r>
            <w:proofErr w:type="spellEnd"/>
            <w:r>
              <w:t xml:space="preserve"> à </w:t>
            </w:r>
            <w:proofErr w:type="spellStart"/>
            <w:r>
              <w:t>conta</w:t>
            </w:r>
            <w:proofErr w:type="spellEnd"/>
            <w:r>
              <w:t xml:space="preserve">, 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aplicável</w:t>
            </w:r>
            <w:proofErr w:type="spellEnd"/>
            <w:r>
              <w:t>.</w:t>
            </w:r>
          </w:p>
        </w:tc>
        <w:tc>
          <w:tcPr>
            <w:tcW w:w="1440" w:type="dxa"/>
            <w:vAlign w:val="center"/>
          </w:tcPr>
          <w:p w14:paraId="2B551A9A" w14:textId="77777777" w:rsidR="00857986" w:rsidRDefault="00000000">
            <w:r>
              <w:t>String</w:t>
            </w:r>
          </w:p>
        </w:tc>
        <w:tc>
          <w:tcPr>
            <w:tcW w:w="1440" w:type="dxa"/>
            <w:vAlign w:val="center"/>
          </w:tcPr>
          <w:p w14:paraId="7AEA5BCF" w14:textId="77777777" w:rsidR="00857986" w:rsidRDefault="00000000">
            <w:proofErr w:type="spellStart"/>
            <w:r>
              <w:t>Não</w:t>
            </w:r>
            <w:proofErr w:type="spellEnd"/>
          </w:p>
        </w:tc>
        <w:tc>
          <w:tcPr>
            <w:tcW w:w="1440" w:type="dxa"/>
            <w:vAlign w:val="center"/>
          </w:tcPr>
          <w:p w14:paraId="0BD11A8D" w14:textId="77777777" w:rsidR="00857986" w:rsidRDefault="00000000">
            <w:proofErr w:type="spellStart"/>
            <w:r>
              <w:t>Nubank</w:t>
            </w:r>
            <w:proofErr w:type="spellEnd"/>
          </w:p>
        </w:tc>
        <w:tc>
          <w:tcPr>
            <w:tcW w:w="1440" w:type="dxa"/>
            <w:vAlign w:val="center"/>
          </w:tcPr>
          <w:p w14:paraId="6FF43A8F" w14:textId="77777777" w:rsidR="00857986" w:rsidRDefault="00000000"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se 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necessariamente</w:t>
            </w:r>
            <w:proofErr w:type="spellEnd"/>
            <w:r>
              <w:t xml:space="preserve"> a </w:t>
            </w:r>
            <w:proofErr w:type="spellStart"/>
            <w:r>
              <w:t>contas</w:t>
            </w:r>
            <w:proofErr w:type="spellEnd"/>
            <w:r>
              <w:t xml:space="preserve"> do </w:t>
            </w:r>
            <w:proofErr w:type="spellStart"/>
            <w:r>
              <w:t>tipo</w:t>
            </w:r>
            <w:proofErr w:type="spellEnd"/>
            <w:r>
              <w:t xml:space="preserve"> </w:t>
            </w:r>
            <w:proofErr w:type="spellStart"/>
            <w:r>
              <w:t>caixa</w:t>
            </w:r>
            <w:proofErr w:type="spellEnd"/>
            <w:r>
              <w:t>.</w:t>
            </w:r>
          </w:p>
        </w:tc>
      </w:tr>
      <w:tr w:rsidR="00857986" w14:paraId="4C1027F4" w14:textId="77777777">
        <w:tc>
          <w:tcPr>
            <w:tcW w:w="1440" w:type="dxa"/>
            <w:vAlign w:val="center"/>
          </w:tcPr>
          <w:p w14:paraId="0AD03422" w14:textId="77777777" w:rsidR="00857986" w:rsidRDefault="00000000">
            <w:r>
              <w:t xml:space="preserve">Saldo </w:t>
            </w:r>
            <w:proofErr w:type="spellStart"/>
            <w:r>
              <w:t>inicial</w:t>
            </w:r>
            <w:proofErr w:type="spellEnd"/>
          </w:p>
        </w:tc>
        <w:tc>
          <w:tcPr>
            <w:tcW w:w="1440" w:type="dxa"/>
            <w:vAlign w:val="center"/>
          </w:tcPr>
          <w:p w14:paraId="706CB43F" w14:textId="77777777" w:rsidR="00857986" w:rsidRDefault="00000000">
            <w:r>
              <w:t xml:space="preserve">Valor </w:t>
            </w:r>
            <w:proofErr w:type="spellStart"/>
            <w:r>
              <w:t>existente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no </w:t>
            </w:r>
            <w:proofErr w:type="spellStart"/>
            <w:r>
              <w:t>momento</w:t>
            </w:r>
            <w:proofErr w:type="spellEnd"/>
            <w:r>
              <w:t xml:space="preserve"> de </w:t>
            </w:r>
            <w:proofErr w:type="spellStart"/>
            <w:r>
              <w:t>seu</w:t>
            </w:r>
            <w:proofErr w:type="spellEnd"/>
            <w:r>
              <w:t xml:space="preserve"> </w:t>
            </w:r>
            <w:proofErr w:type="spellStart"/>
            <w:r>
              <w:t>cadastro</w:t>
            </w:r>
            <w:proofErr w:type="spellEnd"/>
            <w:r>
              <w:t>.</w:t>
            </w:r>
          </w:p>
        </w:tc>
        <w:tc>
          <w:tcPr>
            <w:tcW w:w="1440" w:type="dxa"/>
            <w:vAlign w:val="center"/>
          </w:tcPr>
          <w:p w14:paraId="154BC20F" w14:textId="77777777" w:rsidR="00857986" w:rsidRDefault="00000000">
            <w:proofErr w:type="spellStart"/>
            <w:r>
              <w:t>Numérico</w:t>
            </w:r>
            <w:proofErr w:type="spellEnd"/>
            <w:r>
              <w:t xml:space="preserve"> / </w:t>
            </w:r>
            <w:proofErr w:type="spellStart"/>
            <w:r>
              <w:t>moeda</w:t>
            </w:r>
            <w:proofErr w:type="spellEnd"/>
          </w:p>
        </w:tc>
        <w:tc>
          <w:tcPr>
            <w:tcW w:w="1440" w:type="dxa"/>
            <w:vAlign w:val="center"/>
          </w:tcPr>
          <w:p w14:paraId="166085F4" w14:textId="77777777" w:rsidR="00857986" w:rsidRDefault="00000000">
            <w:r>
              <w:t xml:space="preserve">A </w:t>
            </w:r>
            <w:proofErr w:type="spellStart"/>
            <w:r>
              <w:t>validar</w:t>
            </w:r>
            <w:proofErr w:type="spellEnd"/>
            <w:r>
              <w:t xml:space="preserve"> pela equipe</w:t>
            </w:r>
          </w:p>
        </w:tc>
        <w:tc>
          <w:tcPr>
            <w:tcW w:w="1440" w:type="dxa"/>
            <w:vAlign w:val="center"/>
          </w:tcPr>
          <w:p w14:paraId="0FFFA694" w14:textId="77777777" w:rsidR="00857986" w:rsidRDefault="00000000">
            <w:r>
              <w:t>R$ 1.500,00</w:t>
            </w:r>
          </w:p>
        </w:tc>
        <w:tc>
          <w:tcPr>
            <w:tcW w:w="1440" w:type="dxa"/>
            <w:vAlign w:val="center"/>
          </w:tcPr>
          <w:p w14:paraId="5DA63370" w14:textId="77777777" w:rsidR="00857986" w:rsidRDefault="00000000">
            <w:proofErr w:type="gramStart"/>
            <w:r>
              <w:t>A</w:t>
            </w:r>
            <w:proofErr w:type="gramEnd"/>
            <w:r>
              <w:t xml:space="preserve"> equipe </w:t>
            </w:r>
            <w:proofErr w:type="spellStart"/>
            <w:r>
              <w:t>deverá</w:t>
            </w:r>
            <w:proofErr w:type="spellEnd"/>
            <w:r>
              <w:t xml:space="preserve"> </w:t>
            </w:r>
            <w:proofErr w:type="spellStart"/>
            <w:r>
              <w:t>definir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o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</w:t>
            </w:r>
            <w:proofErr w:type="spellStart"/>
            <w:r>
              <w:t>será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  <w:r>
              <w:t xml:space="preserve"> e </w:t>
            </w:r>
            <w:proofErr w:type="spellStart"/>
            <w:r>
              <w:t>tratado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857986" w14:paraId="4E4B0F18" w14:textId="77777777">
        <w:tc>
          <w:tcPr>
            <w:tcW w:w="1440" w:type="dxa"/>
            <w:vAlign w:val="center"/>
          </w:tcPr>
          <w:p w14:paraId="22D9946F" w14:textId="77777777" w:rsidR="00857986" w:rsidRDefault="00000000">
            <w:r>
              <w:t>Status</w:t>
            </w:r>
          </w:p>
        </w:tc>
        <w:tc>
          <w:tcPr>
            <w:tcW w:w="1440" w:type="dxa"/>
            <w:vAlign w:val="center"/>
          </w:tcPr>
          <w:p w14:paraId="1020232B" w14:textId="77777777" w:rsidR="00857986" w:rsidRDefault="00000000">
            <w:r>
              <w:t xml:space="preserve">Indica </w:t>
            </w:r>
            <w:proofErr w:type="spellStart"/>
            <w:r>
              <w:t>se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  <w:r>
              <w:t xml:space="preserve"> para </w:t>
            </w:r>
            <w:proofErr w:type="spellStart"/>
            <w:r>
              <w:t>utilização</w:t>
            </w:r>
            <w:proofErr w:type="spellEnd"/>
            <w:r>
              <w:t>.</w:t>
            </w:r>
          </w:p>
        </w:tc>
        <w:tc>
          <w:tcPr>
            <w:tcW w:w="1440" w:type="dxa"/>
            <w:vAlign w:val="center"/>
          </w:tcPr>
          <w:p w14:paraId="3BF1EEFB" w14:textId="77777777" w:rsidR="00857986" w:rsidRDefault="00000000">
            <w:proofErr w:type="spellStart"/>
            <w:r>
              <w:t>Booleano</w:t>
            </w:r>
            <w:proofErr w:type="spellEnd"/>
          </w:p>
        </w:tc>
        <w:tc>
          <w:tcPr>
            <w:tcW w:w="1440" w:type="dxa"/>
            <w:vAlign w:val="center"/>
          </w:tcPr>
          <w:p w14:paraId="4B69DC2A" w14:textId="77777777" w:rsidR="00857986" w:rsidRDefault="00000000">
            <w:r>
              <w:t>Sim</w:t>
            </w:r>
          </w:p>
        </w:tc>
        <w:tc>
          <w:tcPr>
            <w:tcW w:w="1440" w:type="dxa"/>
            <w:vAlign w:val="center"/>
          </w:tcPr>
          <w:p w14:paraId="37300DF3" w14:textId="77777777" w:rsidR="00857986" w:rsidRDefault="00000000">
            <w:proofErr w:type="spellStart"/>
            <w:r>
              <w:t>Ativo</w:t>
            </w:r>
            <w:proofErr w:type="spellEnd"/>
          </w:p>
        </w:tc>
        <w:tc>
          <w:tcPr>
            <w:tcW w:w="1440" w:type="dxa"/>
            <w:vAlign w:val="center"/>
          </w:tcPr>
          <w:p w14:paraId="4994032F" w14:textId="77777777" w:rsidR="00857986" w:rsidRDefault="00000000">
            <w:proofErr w:type="gramStart"/>
            <w:r>
              <w:t>A</w:t>
            </w:r>
            <w:proofErr w:type="gramEnd"/>
            <w:r>
              <w:t xml:space="preserve"> equipe </w:t>
            </w:r>
            <w:proofErr w:type="spellStart"/>
            <w:r>
              <w:t>deverá</w:t>
            </w:r>
            <w:proofErr w:type="spellEnd"/>
            <w:r>
              <w:t xml:space="preserve"> </w:t>
            </w:r>
            <w:proofErr w:type="spellStart"/>
            <w:r>
              <w:t>definir</w:t>
            </w:r>
            <w:proofErr w:type="spellEnd"/>
            <w:r>
              <w:t xml:space="preserve"> as </w:t>
            </w:r>
            <w:proofErr w:type="spellStart"/>
            <w:r>
              <w:t>regras</w:t>
            </w:r>
            <w:proofErr w:type="spellEnd"/>
            <w:r>
              <w:t xml:space="preserve"> para </w:t>
            </w:r>
            <w:proofErr w:type="spellStart"/>
            <w:r>
              <w:t>inativação</w:t>
            </w:r>
            <w:proofErr w:type="spellEnd"/>
            <w:r>
              <w:t xml:space="preserve"> e </w:t>
            </w:r>
            <w:proofErr w:type="spellStart"/>
            <w:r>
              <w:t>utilização</w:t>
            </w:r>
            <w:proofErr w:type="spellEnd"/>
            <w:r>
              <w:t xml:space="preserve"> de </w:t>
            </w:r>
            <w:proofErr w:type="spellStart"/>
            <w:r>
              <w:t>contas</w:t>
            </w:r>
            <w:proofErr w:type="spellEnd"/>
            <w:r>
              <w:t xml:space="preserve"> </w:t>
            </w:r>
            <w:proofErr w:type="spellStart"/>
            <w:r>
              <w:t>inativas</w:t>
            </w:r>
            <w:proofErr w:type="spellEnd"/>
            <w:r>
              <w:t>.</w:t>
            </w:r>
          </w:p>
        </w:tc>
      </w:tr>
      <w:tr w:rsidR="00857986" w14:paraId="6880F9FD" w14:textId="77777777">
        <w:tc>
          <w:tcPr>
            <w:tcW w:w="1440" w:type="dxa"/>
            <w:vAlign w:val="center"/>
          </w:tcPr>
          <w:p w14:paraId="308EF093" w14:textId="77777777" w:rsidR="00857986" w:rsidRDefault="00000000">
            <w:proofErr w:type="spellStart"/>
            <w:r>
              <w:t>Observações</w:t>
            </w:r>
            <w:proofErr w:type="spellEnd"/>
          </w:p>
        </w:tc>
        <w:tc>
          <w:tcPr>
            <w:tcW w:w="1440" w:type="dxa"/>
            <w:vAlign w:val="center"/>
          </w:tcPr>
          <w:p w14:paraId="76AFFD9B" w14:textId="77777777" w:rsidR="00857986" w:rsidRDefault="00000000"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adicionais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>.</w:t>
            </w:r>
          </w:p>
        </w:tc>
        <w:tc>
          <w:tcPr>
            <w:tcW w:w="1440" w:type="dxa"/>
            <w:vAlign w:val="center"/>
          </w:tcPr>
          <w:p w14:paraId="58A12B14" w14:textId="77777777" w:rsidR="00857986" w:rsidRDefault="00000000">
            <w:r>
              <w:t>String</w:t>
            </w:r>
          </w:p>
        </w:tc>
        <w:tc>
          <w:tcPr>
            <w:tcW w:w="1440" w:type="dxa"/>
            <w:vAlign w:val="center"/>
          </w:tcPr>
          <w:p w14:paraId="39FE7D33" w14:textId="77777777" w:rsidR="00857986" w:rsidRDefault="00000000">
            <w:proofErr w:type="spellStart"/>
            <w:r>
              <w:t>Não</w:t>
            </w:r>
            <w:proofErr w:type="spellEnd"/>
          </w:p>
        </w:tc>
        <w:tc>
          <w:tcPr>
            <w:tcW w:w="1440" w:type="dxa"/>
            <w:vAlign w:val="center"/>
          </w:tcPr>
          <w:p w14:paraId="7315ECAF" w14:textId="77777777" w:rsidR="00857986" w:rsidRDefault="00000000">
            <w:r>
              <w:t xml:space="preserve">Conta </w:t>
            </w:r>
            <w:proofErr w:type="spellStart"/>
            <w:r>
              <w:t>utilizada</w:t>
            </w:r>
            <w:proofErr w:type="spellEnd"/>
            <w:r>
              <w:t xml:space="preserve"> para </w:t>
            </w:r>
            <w:proofErr w:type="spellStart"/>
            <w:r>
              <w:t>recebimentos</w:t>
            </w:r>
            <w:proofErr w:type="spellEnd"/>
            <w:r>
              <w:t xml:space="preserve"> via PIX.</w:t>
            </w:r>
          </w:p>
        </w:tc>
        <w:tc>
          <w:tcPr>
            <w:tcW w:w="1440" w:type="dxa"/>
            <w:vAlign w:val="center"/>
          </w:tcPr>
          <w:p w14:paraId="2B25E9A4" w14:textId="77777777" w:rsidR="00857986" w:rsidRDefault="00000000">
            <w:r>
              <w:t xml:space="preserve">Campo </w:t>
            </w:r>
            <w:proofErr w:type="spellStart"/>
            <w:r>
              <w:t>opcional</w:t>
            </w:r>
            <w:proofErr w:type="spellEnd"/>
            <w:r>
              <w:t>.</w:t>
            </w:r>
          </w:p>
        </w:tc>
      </w:tr>
    </w:tbl>
    <w:p w14:paraId="37034EB4" w14:textId="77777777" w:rsidR="00857986" w:rsidRDefault="00000000">
      <w:r>
        <w:rPr>
          <w:b/>
          <w:sz w:val="24"/>
        </w:rPr>
        <w:t>4. OPERAÇÕES DO CRUD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57986" w14:paraId="588F1257" w14:textId="77777777">
        <w:tc>
          <w:tcPr>
            <w:tcW w:w="2160" w:type="dxa"/>
            <w:vAlign w:val="center"/>
          </w:tcPr>
          <w:p w14:paraId="14EF2988" w14:textId="77777777" w:rsidR="00857986" w:rsidRDefault="00000000"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2160" w:type="dxa"/>
            <w:vAlign w:val="center"/>
          </w:tcPr>
          <w:p w14:paraId="36190D97" w14:textId="77777777" w:rsidR="00857986" w:rsidRDefault="00000000">
            <w:r>
              <w:rPr>
                <w:b/>
              </w:rPr>
              <w:t xml:space="preserve">Quem </w:t>
            </w:r>
            <w:proofErr w:type="spellStart"/>
            <w:r>
              <w:rPr>
                <w:b/>
              </w:rPr>
              <w:t>pode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executar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160" w:type="dxa"/>
            <w:vAlign w:val="center"/>
          </w:tcPr>
          <w:p w14:paraId="7A2B22C2" w14:textId="77777777" w:rsidR="00857986" w:rsidRDefault="00000000">
            <w:proofErr w:type="spellStart"/>
            <w:r>
              <w:rPr>
                <w:b/>
              </w:rPr>
              <w:t>Regras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validações</w:t>
            </w:r>
            <w:proofErr w:type="spellEnd"/>
          </w:p>
        </w:tc>
        <w:tc>
          <w:tcPr>
            <w:tcW w:w="2160" w:type="dxa"/>
            <w:vAlign w:val="center"/>
          </w:tcPr>
          <w:p w14:paraId="63E16290" w14:textId="77777777" w:rsidR="00857986" w:rsidRDefault="00000000">
            <w:proofErr w:type="spellStart"/>
            <w:r>
              <w:rPr>
                <w:b/>
              </w:rPr>
              <w:t>Observações</w:t>
            </w:r>
            <w:proofErr w:type="spellEnd"/>
          </w:p>
        </w:tc>
      </w:tr>
      <w:tr w:rsidR="00857986" w14:paraId="4B98B063" w14:textId="77777777">
        <w:tc>
          <w:tcPr>
            <w:tcW w:w="2160" w:type="dxa"/>
            <w:vAlign w:val="center"/>
          </w:tcPr>
          <w:p w14:paraId="03BF8041" w14:textId="77777777" w:rsidR="00857986" w:rsidRDefault="00000000">
            <w:proofErr w:type="spellStart"/>
            <w:r>
              <w:t>Criar</w:t>
            </w:r>
            <w:proofErr w:type="spellEnd"/>
            <w:r>
              <w:t xml:space="preserve"> (Create)</w:t>
            </w:r>
          </w:p>
        </w:tc>
        <w:tc>
          <w:tcPr>
            <w:tcW w:w="2160" w:type="dxa"/>
            <w:vAlign w:val="center"/>
          </w:tcPr>
          <w:p w14:paraId="64A7FFA0" w14:textId="77777777" w:rsidR="00857986" w:rsidRDefault="00000000">
            <w:proofErr w:type="spellStart"/>
            <w:r>
              <w:t>Financeiro</w:t>
            </w:r>
            <w:proofErr w:type="spellEnd"/>
            <w:r>
              <w:t xml:space="preserve"> e </w:t>
            </w:r>
            <w:proofErr w:type="spellStart"/>
            <w:r>
              <w:t>Administrador</w:t>
            </w:r>
            <w:proofErr w:type="spellEnd"/>
          </w:p>
        </w:tc>
        <w:tc>
          <w:tcPr>
            <w:tcW w:w="2160" w:type="dxa"/>
            <w:vAlign w:val="center"/>
          </w:tcPr>
          <w:p w14:paraId="1C0677F1" w14:textId="77777777" w:rsidR="00857986" w:rsidRDefault="00000000">
            <w:r>
              <w:t xml:space="preserve">Dados </w:t>
            </w:r>
            <w:proofErr w:type="spellStart"/>
            <w:r>
              <w:t>obrigatórios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ser </w:t>
            </w:r>
            <w:proofErr w:type="spellStart"/>
            <w:r>
              <w:t>preenchidos</w:t>
            </w:r>
            <w:proofErr w:type="spellEnd"/>
            <w:r>
              <w:t xml:space="preserve"> e o </w:t>
            </w:r>
            <w:proofErr w:type="spellStart"/>
            <w:r>
              <w:t>código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ser </w:t>
            </w:r>
            <w:proofErr w:type="spellStart"/>
            <w:r>
              <w:t>duplicado</w:t>
            </w:r>
            <w:proofErr w:type="spellEnd"/>
            <w:r>
              <w:t>.</w:t>
            </w:r>
          </w:p>
        </w:tc>
        <w:tc>
          <w:tcPr>
            <w:tcW w:w="2160" w:type="dxa"/>
            <w:vAlign w:val="center"/>
          </w:tcPr>
          <w:p w14:paraId="3F3411B9" w14:textId="77777777" w:rsidR="00857986" w:rsidRDefault="00000000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nova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>.</w:t>
            </w:r>
          </w:p>
        </w:tc>
      </w:tr>
      <w:tr w:rsidR="00857986" w14:paraId="7F7CD089" w14:textId="77777777">
        <w:tc>
          <w:tcPr>
            <w:tcW w:w="2160" w:type="dxa"/>
            <w:vAlign w:val="center"/>
          </w:tcPr>
          <w:p w14:paraId="3BB39910" w14:textId="77777777" w:rsidR="00857986" w:rsidRDefault="00000000">
            <w:proofErr w:type="spellStart"/>
            <w:r>
              <w:t>Consultar</w:t>
            </w:r>
            <w:proofErr w:type="spellEnd"/>
            <w:r>
              <w:t>/</w:t>
            </w:r>
            <w:proofErr w:type="spellStart"/>
            <w:r>
              <w:t>Listar</w:t>
            </w:r>
            <w:proofErr w:type="spellEnd"/>
            <w:r>
              <w:t xml:space="preserve"> (Read)</w:t>
            </w:r>
          </w:p>
        </w:tc>
        <w:tc>
          <w:tcPr>
            <w:tcW w:w="2160" w:type="dxa"/>
            <w:vAlign w:val="center"/>
          </w:tcPr>
          <w:p w14:paraId="7403BF25" w14:textId="77777777" w:rsidR="00857986" w:rsidRDefault="00000000">
            <w:proofErr w:type="spellStart"/>
            <w:r>
              <w:t>Usuários</w:t>
            </w:r>
            <w:proofErr w:type="spellEnd"/>
            <w:r>
              <w:t xml:space="preserve"> </w:t>
            </w:r>
            <w:proofErr w:type="spellStart"/>
            <w:r>
              <w:t>autorizados</w:t>
            </w:r>
            <w:proofErr w:type="spellEnd"/>
          </w:p>
        </w:tc>
        <w:tc>
          <w:tcPr>
            <w:tcW w:w="2160" w:type="dxa"/>
            <w:vAlign w:val="center"/>
          </w:tcPr>
          <w:p w14:paraId="4EC8E175" w14:textId="77777777" w:rsidR="00857986" w:rsidRDefault="00000000">
            <w:r>
              <w:t xml:space="preserve">O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respeitar</w:t>
            </w:r>
            <w:proofErr w:type="spellEnd"/>
            <w:r>
              <w:t xml:space="preserve"> as </w:t>
            </w:r>
            <w:proofErr w:type="spellStart"/>
            <w:r>
              <w:t>permissões</w:t>
            </w:r>
            <w:proofErr w:type="spellEnd"/>
            <w:r>
              <w:t xml:space="preserve"> </w:t>
            </w:r>
            <w:proofErr w:type="spellStart"/>
            <w:r>
              <w:t>definidas</w:t>
            </w:r>
            <w:proofErr w:type="spellEnd"/>
            <w:r>
              <w:t xml:space="preserve"> para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>.</w:t>
            </w:r>
          </w:p>
        </w:tc>
        <w:tc>
          <w:tcPr>
            <w:tcW w:w="2160" w:type="dxa"/>
            <w:vAlign w:val="center"/>
          </w:tcPr>
          <w:p w14:paraId="0B7E1874" w14:textId="77777777" w:rsidR="00857986" w:rsidRDefault="00000000">
            <w:r>
              <w:t xml:space="preserve">A consulta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as </w:t>
            </w:r>
            <w:proofErr w:type="spellStart"/>
            <w:r>
              <w:t>contas</w:t>
            </w:r>
            <w:proofErr w:type="spellEnd"/>
            <w:r>
              <w:t xml:space="preserve"> </w:t>
            </w:r>
            <w:proofErr w:type="spellStart"/>
            <w:r>
              <w:t>financeiras</w:t>
            </w:r>
            <w:proofErr w:type="spellEnd"/>
            <w:r>
              <w:t xml:space="preserve"> </w:t>
            </w:r>
            <w:proofErr w:type="spellStart"/>
            <w:r>
              <w:t>cadastradas</w:t>
            </w:r>
            <w:proofErr w:type="spellEnd"/>
            <w:r>
              <w:t xml:space="preserve"> e </w:t>
            </w:r>
            <w:proofErr w:type="spellStart"/>
            <w:r>
              <w:t>seus</w:t>
            </w:r>
            <w:proofErr w:type="spellEnd"/>
            <w:r>
              <w:t xml:space="preserve"> </w:t>
            </w:r>
            <w:proofErr w:type="spellStart"/>
            <w:r>
              <w:t>respectivos</w:t>
            </w:r>
            <w:proofErr w:type="spellEnd"/>
            <w:r>
              <w:t xml:space="preserve"> </w:t>
            </w:r>
            <w:proofErr w:type="spellStart"/>
            <w:r>
              <w:t>saldos</w:t>
            </w:r>
            <w:proofErr w:type="spellEnd"/>
            <w:r>
              <w:t>.</w:t>
            </w:r>
          </w:p>
        </w:tc>
      </w:tr>
      <w:tr w:rsidR="00857986" w14:paraId="637143B9" w14:textId="77777777">
        <w:tc>
          <w:tcPr>
            <w:tcW w:w="2160" w:type="dxa"/>
            <w:vAlign w:val="center"/>
          </w:tcPr>
          <w:p w14:paraId="72591306" w14:textId="77777777" w:rsidR="00857986" w:rsidRDefault="00000000">
            <w:proofErr w:type="spellStart"/>
            <w:r>
              <w:t>Alterar</w:t>
            </w:r>
            <w:proofErr w:type="spellEnd"/>
            <w:r>
              <w:t xml:space="preserve"> (Update)</w:t>
            </w:r>
          </w:p>
        </w:tc>
        <w:tc>
          <w:tcPr>
            <w:tcW w:w="2160" w:type="dxa"/>
            <w:vAlign w:val="center"/>
          </w:tcPr>
          <w:p w14:paraId="5E3BC5BD" w14:textId="77777777" w:rsidR="00857986" w:rsidRDefault="00000000">
            <w:proofErr w:type="spellStart"/>
            <w:r>
              <w:t>Financeiro</w:t>
            </w:r>
            <w:proofErr w:type="spellEnd"/>
            <w:r>
              <w:t xml:space="preserve"> e </w:t>
            </w:r>
            <w:proofErr w:type="spellStart"/>
            <w:r>
              <w:t>Administrador</w:t>
            </w:r>
            <w:proofErr w:type="spellEnd"/>
          </w:p>
        </w:tc>
        <w:tc>
          <w:tcPr>
            <w:tcW w:w="2160" w:type="dxa"/>
            <w:vAlign w:val="center"/>
          </w:tcPr>
          <w:p w14:paraId="361DC78A" w14:textId="77777777" w:rsidR="00857986" w:rsidRDefault="00000000">
            <w:proofErr w:type="spellStart"/>
            <w:r>
              <w:t>Os</w:t>
            </w:r>
            <w:proofErr w:type="spellEnd"/>
            <w:r>
              <w:t xml:space="preserve"> dados </w:t>
            </w:r>
            <w:proofErr w:type="spellStart"/>
            <w:r>
              <w:t>devem</w:t>
            </w:r>
            <w:proofErr w:type="spellEnd"/>
            <w:r>
              <w:t xml:space="preserve"> ser </w:t>
            </w:r>
            <w:proofErr w:type="spellStart"/>
            <w:r>
              <w:t>validados</w:t>
            </w:r>
            <w:proofErr w:type="spellEnd"/>
            <w:r>
              <w:t xml:space="preserve"> antes da </w:t>
            </w:r>
            <w:proofErr w:type="spellStart"/>
            <w:r>
              <w:t>alteração</w:t>
            </w:r>
            <w:proofErr w:type="spellEnd"/>
            <w:r>
              <w:t xml:space="preserve">.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alteração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comprometer</w:t>
            </w:r>
            <w:proofErr w:type="spellEnd"/>
            <w:r>
              <w:t xml:space="preserve"> o histórico das </w:t>
            </w:r>
            <w:proofErr w:type="spellStart"/>
            <w:r>
              <w:t>movimentações</w:t>
            </w:r>
            <w:proofErr w:type="spellEnd"/>
            <w:r>
              <w:t xml:space="preserve"> </w:t>
            </w:r>
            <w:proofErr w:type="spellStart"/>
            <w:r>
              <w:t>financeiras</w:t>
            </w:r>
            <w:proofErr w:type="spellEnd"/>
            <w:r>
              <w:t>.</w:t>
            </w:r>
          </w:p>
        </w:tc>
        <w:tc>
          <w:tcPr>
            <w:tcW w:w="2160" w:type="dxa"/>
            <w:vAlign w:val="center"/>
          </w:tcPr>
          <w:p w14:paraId="2F7CD7D8" w14:textId="77777777" w:rsidR="00857986" w:rsidRDefault="00000000">
            <w:r>
              <w:lastRenderedPageBreak/>
              <w:t xml:space="preserve">As </w:t>
            </w:r>
            <w:proofErr w:type="spellStart"/>
            <w:r>
              <w:t>regras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  <w:r>
              <w:t xml:space="preserve"> para </w:t>
            </w:r>
            <w:proofErr w:type="spellStart"/>
            <w:r>
              <w:t>alteração</w:t>
            </w:r>
            <w:proofErr w:type="spellEnd"/>
            <w:r>
              <w:t xml:space="preserve"> de </w:t>
            </w:r>
            <w:proofErr w:type="spellStart"/>
            <w:r>
              <w:t>contas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possuem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movimentações</w:t>
            </w:r>
            <w:proofErr w:type="spellEnd"/>
            <w:r>
              <w:t xml:space="preserve"> </w:t>
            </w:r>
            <w:proofErr w:type="spellStart"/>
            <w:r>
              <w:t>deverão</w:t>
            </w:r>
            <w:proofErr w:type="spellEnd"/>
            <w:r>
              <w:t xml:space="preserve"> ser </w:t>
            </w:r>
            <w:proofErr w:type="spellStart"/>
            <w:r>
              <w:t>validadas</w:t>
            </w:r>
            <w:proofErr w:type="spellEnd"/>
            <w:r>
              <w:t xml:space="preserve"> pela equipe.</w:t>
            </w:r>
          </w:p>
        </w:tc>
      </w:tr>
      <w:tr w:rsidR="00857986" w14:paraId="020FBC9B" w14:textId="77777777">
        <w:tc>
          <w:tcPr>
            <w:tcW w:w="2160" w:type="dxa"/>
            <w:vAlign w:val="center"/>
          </w:tcPr>
          <w:p w14:paraId="0B3FEA46" w14:textId="77777777" w:rsidR="00857986" w:rsidRDefault="00000000">
            <w:proofErr w:type="spellStart"/>
            <w:r>
              <w:lastRenderedPageBreak/>
              <w:t>Excluir</w:t>
            </w:r>
            <w:proofErr w:type="spellEnd"/>
            <w:r>
              <w:t>/</w:t>
            </w:r>
            <w:proofErr w:type="spellStart"/>
            <w:r>
              <w:t>Inativar</w:t>
            </w:r>
            <w:proofErr w:type="spellEnd"/>
            <w:r>
              <w:t xml:space="preserve"> (Delete)</w:t>
            </w:r>
          </w:p>
        </w:tc>
        <w:tc>
          <w:tcPr>
            <w:tcW w:w="2160" w:type="dxa"/>
            <w:vAlign w:val="center"/>
          </w:tcPr>
          <w:p w14:paraId="2E0B3FA5" w14:textId="77777777" w:rsidR="00857986" w:rsidRDefault="00000000">
            <w:r>
              <w:t xml:space="preserve">A </w:t>
            </w:r>
            <w:proofErr w:type="spellStart"/>
            <w:r>
              <w:t>validar</w:t>
            </w:r>
            <w:proofErr w:type="spellEnd"/>
            <w:r>
              <w:t xml:space="preserve"> pela equipe</w:t>
            </w:r>
          </w:p>
        </w:tc>
        <w:tc>
          <w:tcPr>
            <w:tcW w:w="2160" w:type="dxa"/>
            <w:vAlign w:val="center"/>
          </w:tcPr>
          <w:p w14:paraId="009569F9" w14:textId="77777777" w:rsidR="00857986" w:rsidRDefault="00000000">
            <w:r>
              <w:t xml:space="preserve">O material </w:t>
            </w:r>
            <w:proofErr w:type="spellStart"/>
            <w:r>
              <w:t>não</w:t>
            </w:r>
            <w:proofErr w:type="spellEnd"/>
            <w:r>
              <w:t xml:space="preserve"> define </w:t>
            </w:r>
            <w:proofErr w:type="spellStart"/>
            <w:r>
              <w:t>expressamente</w:t>
            </w:r>
            <w:proofErr w:type="spellEnd"/>
            <w:r>
              <w:t xml:space="preserve"> se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</w:t>
            </w:r>
            <w:proofErr w:type="spellStart"/>
            <w:r>
              <w:t>poderá</w:t>
            </w:r>
            <w:proofErr w:type="spellEnd"/>
            <w:r>
              <w:t xml:space="preserve"> ser </w:t>
            </w:r>
            <w:proofErr w:type="spellStart"/>
            <w:r>
              <w:t>excluída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inativada</w:t>
            </w:r>
            <w:proofErr w:type="spellEnd"/>
            <w:r>
              <w:t>.</w:t>
            </w:r>
          </w:p>
        </w:tc>
        <w:tc>
          <w:tcPr>
            <w:tcW w:w="2160" w:type="dxa"/>
            <w:vAlign w:val="center"/>
          </w:tcPr>
          <w:p w14:paraId="7F0F1E70" w14:textId="77777777" w:rsidR="00857986" w:rsidRDefault="00000000">
            <w:proofErr w:type="gramStart"/>
            <w:r>
              <w:t>A</w:t>
            </w:r>
            <w:proofErr w:type="gramEnd"/>
            <w:r>
              <w:t xml:space="preserve"> equipe </w:t>
            </w:r>
            <w:proofErr w:type="spellStart"/>
            <w:r>
              <w:t>deverá</w:t>
            </w:r>
            <w:proofErr w:type="spellEnd"/>
            <w:r>
              <w:t xml:space="preserve"> </w:t>
            </w:r>
            <w:proofErr w:type="spellStart"/>
            <w:r>
              <w:t>definir</w:t>
            </w:r>
            <w:proofErr w:type="spellEnd"/>
            <w:r>
              <w:t xml:space="preserve"> o </w:t>
            </w:r>
            <w:proofErr w:type="spellStart"/>
            <w:r>
              <w:t>comportamento</w:t>
            </w:r>
            <w:proofErr w:type="spellEnd"/>
            <w:r>
              <w:t xml:space="preserve"> para </w:t>
            </w:r>
            <w:proofErr w:type="spellStart"/>
            <w:r>
              <w:t>contas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possuem</w:t>
            </w:r>
            <w:proofErr w:type="spellEnd"/>
            <w:r>
              <w:t xml:space="preserve"> </w:t>
            </w:r>
            <w:proofErr w:type="spellStart"/>
            <w:r>
              <w:t>movimentações</w:t>
            </w:r>
            <w:proofErr w:type="spellEnd"/>
            <w:r>
              <w:t xml:space="preserve"> e histórico.</w:t>
            </w:r>
          </w:p>
        </w:tc>
      </w:tr>
    </w:tbl>
    <w:p w14:paraId="30C34660" w14:textId="77777777" w:rsidR="00857986" w:rsidRDefault="00000000">
      <w:r>
        <w:rPr>
          <w:b/>
          <w:sz w:val="24"/>
        </w:rPr>
        <w:t>5. REGRAS DE NEGÓCIO</w:t>
      </w:r>
    </w:p>
    <w:p w14:paraId="4E6F8FF7" w14:textId="77777777" w:rsidR="00857986" w:rsidRDefault="00000000">
      <w:r>
        <w:t xml:space="preserve">RN01 —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diminuir</w:t>
      </w:r>
      <w:proofErr w:type="spellEnd"/>
      <w:r>
        <w:t xml:space="preserve"> o </w:t>
      </w:r>
      <w:proofErr w:type="spellStart"/>
      <w:r>
        <w:t>saldo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>.</w:t>
      </w:r>
    </w:p>
    <w:p w14:paraId="28F2E554" w14:textId="77777777" w:rsidR="00857986" w:rsidRDefault="00000000">
      <w:r>
        <w:t xml:space="preserve">RN02 — O </w:t>
      </w:r>
      <w:proofErr w:type="spellStart"/>
      <w:r>
        <w:t>recebimento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o </w:t>
      </w:r>
      <w:proofErr w:type="spellStart"/>
      <w:r>
        <w:t>saldo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>.</w:t>
      </w:r>
    </w:p>
    <w:p w14:paraId="09547EE4" w14:textId="00A31240" w:rsidR="00857986" w:rsidRDefault="00000000">
      <w:r>
        <w:t xml:space="preserve">RN03 — Um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ultrapassar</w:t>
      </w:r>
      <w:proofErr w:type="spellEnd"/>
      <w:r>
        <w:t xml:space="preserve"> o </w:t>
      </w:r>
      <w:proofErr w:type="spellStart"/>
      <w:r>
        <w:t>saldo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 xml:space="preserve">, salvo </w:t>
      </w:r>
      <w:proofErr w:type="spellStart"/>
      <w:r>
        <w:t>juros</w:t>
      </w:r>
      <w:proofErr w:type="spellEnd"/>
      <w:r>
        <w:t xml:space="preserve"> e </w:t>
      </w:r>
      <w:proofErr w:type="spellStart"/>
      <w:r>
        <w:t>multas</w:t>
      </w:r>
      <w:proofErr w:type="spellEnd"/>
      <w:r>
        <w:t xml:space="preserve"> </w:t>
      </w:r>
      <w:proofErr w:type="spellStart"/>
      <w:r>
        <w:t>informados</w:t>
      </w:r>
      <w:proofErr w:type="spellEnd"/>
      <w:r>
        <w:t>.</w:t>
      </w:r>
      <w:r w:rsidR="00BC3876">
        <w:t xml:space="preserve"> (</w:t>
      </w:r>
      <w:proofErr w:type="spellStart"/>
      <w:r w:rsidR="00BC3876">
        <w:t>sem</w:t>
      </w:r>
      <w:proofErr w:type="spellEnd"/>
      <w:r w:rsidR="00BC3876">
        <w:t xml:space="preserve"> </w:t>
      </w:r>
      <w:proofErr w:type="spellStart"/>
      <w:r w:rsidR="00BC3876">
        <w:t>possibilidade</w:t>
      </w:r>
      <w:proofErr w:type="spellEnd"/>
      <w:r w:rsidR="00BC3876">
        <w:t xml:space="preserve"> de </w:t>
      </w:r>
      <w:r w:rsidR="00BC3876" w:rsidRPr="00BC3876">
        <w:t xml:space="preserve">cheque </w:t>
      </w:r>
      <w:proofErr w:type="gramStart"/>
      <w:r w:rsidR="00BC3876" w:rsidRPr="00BC3876">
        <w:t>especial</w:t>
      </w:r>
      <w:proofErr w:type="gramEnd"/>
      <w:r w:rsidR="00BC3876" w:rsidRPr="00BC3876">
        <w:t>/</w:t>
      </w:r>
      <w:proofErr w:type="spellStart"/>
      <w:r w:rsidR="00BC3876" w:rsidRPr="00BC3876">
        <w:t>limite</w:t>
      </w:r>
      <w:proofErr w:type="spellEnd"/>
      <w:r w:rsidR="00BC3876">
        <w:t>)</w:t>
      </w:r>
    </w:p>
    <w:p w14:paraId="0994AD39" w14:textId="77777777" w:rsidR="00857986" w:rsidRDefault="00000000">
      <w:r>
        <w:t xml:space="preserve">RN04 — </w:t>
      </w:r>
      <w:proofErr w:type="spellStart"/>
      <w:r>
        <w:t>Transferências</w:t>
      </w:r>
      <w:proofErr w:type="spellEnd"/>
      <w:r>
        <w:t xml:space="preserve"> entre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classificadas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receita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despesa</w:t>
      </w:r>
      <w:proofErr w:type="spellEnd"/>
      <w:r>
        <w:t>.</w:t>
      </w:r>
    </w:p>
    <w:p w14:paraId="27C6269F" w14:textId="77777777" w:rsidR="00857986" w:rsidRDefault="00000000">
      <w:r>
        <w:t xml:space="preserve">RN05 — Toda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registrar </w:t>
      </w:r>
      <w:proofErr w:type="spellStart"/>
      <w:r>
        <w:t>usuário</w:t>
      </w:r>
      <w:proofErr w:type="spellEnd"/>
      <w:r>
        <w:t xml:space="preserve">, data e </w:t>
      </w:r>
      <w:proofErr w:type="spellStart"/>
      <w:r>
        <w:t>horário</w:t>
      </w:r>
      <w:proofErr w:type="spellEnd"/>
      <w:r>
        <w:t>.</w:t>
      </w:r>
    </w:p>
    <w:p w14:paraId="77C45D1A" w14:textId="77777777" w:rsidR="00857986" w:rsidRDefault="00000000">
      <w:r>
        <w:t xml:space="preserve">RN06 — O </w:t>
      </w:r>
      <w:proofErr w:type="spellStart"/>
      <w:r>
        <w:t>saldo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consultável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334A941" w14:textId="77777777" w:rsidR="00857986" w:rsidRDefault="00000000">
      <w:r>
        <w:t xml:space="preserve">RN07 — As </w:t>
      </w:r>
      <w:proofErr w:type="spellStart"/>
      <w:r>
        <w:t>movimentações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à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>.</w:t>
      </w:r>
    </w:p>
    <w:p w14:paraId="564DF15D" w14:textId="77777777" w:rsidR="00857986" w:rsidRDefault="00000000">
      <w:r>
        <w:rPr>
          <w:b/>
          <w:sz w:val="24"/>
        </w:rPr>
        <w:t>6. VALIDAÇÕES E CONSISTÊNCIA DOS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57986" w14:paraId="0E6B6BDC" w14:textId="77777777">
        <w:tc>
          <w:tcPr>
            <w:tcW w:w="4320" w:type="dxa"/>
            <w:vAlign w:val="center"/>
          </w:tcPr>
          <w:p w14:paraId="073152F5" w14:textId="77777777" w:rsidR="00857986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  <w:vAlign w:val="center"/>
          </w:tcPr>
          <w:p w14:paraId="0A483023" w14:textId="77777777" w:rsidR="00857986" w:rsidRDefault="00000000">
            <w:proofErr w:type="spellStart"/>
            <w:r>
              <w:rPr>
                <w:b/>
              </w:rPr>
              <w:t>Definição</w:t>
            </w:r>
            <w:proofErr w:type="spellEnd"/>
          </w:p>
        </w:tc>
      </w:tr>
      <w:tr w:rsidR="00857986" w14:paraId="66D3D8B6" w14:textId="77777777">
        <w:tc>
          <w:tcPr>
            <w:tcW w:w="4320" w:type="dxa"/>
            <w:vAlign w:val="center"/>
          </w:tcPr>
          <w:p w14:paraId="4A1592CA" w14:textId="77777777" w:rsidR="00857986" w:rsidRDefault="00000000">
            <w:r>
              <w:t xml:space="preserve">Dados </w:t>
            </w:r>
            <w:proofErr w:type="spellStart"/>
            <w:r>
              <w:t>únicos</w:t>
            </w:r>
            <w:proofErr w:type="spellEnd"/>
          </w:p>
        </w:tc>
        <w:tc>
          <w:tcPr>
            <w:tcW w:w="4320" w:type="dxa"/>
            <w:vAlign w:val="center"/>
          </w:tcPr>
          <w:p w14:paraId="38AD2E3E" w14:textId="77777777" w:rsidR="00857986" w:rsidRDefault="00000000">
            <w:r>
              <w:t xml:space="preserve">Código da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>.</w:t>
            </w:r>
          </w:p>
        </w:tc>
      </w:tr>
      <w:tr w:rsidR="00857986" w14:paraId="690142F4" w14:textId="77777777">
        <w:tc>
          <w:tcPr>
            <w:tcW w:w="4320" w:type="dxa"/>
            <w:vAlign w:val="center"/>
          </w:tcPr>
          <w:p w14:paraId="682DB64D" w14:textId="77777777" w:rsidR="00857986" w:rsidRDefault="00000000">
            <w:proofErr w:type="spellStart"/>
            <w:r>
              <w:t>Formatos</w:t>
            </w:r>
            <w:proofErr w:type="spellEnd"/>
          </w:p>
        </w:tc>
        <w:tc>
          <w:tcPr>
            <w:tcW w:w="4320" w:type="dxa"/>
            <w:vAlign w:val="center"/>
          </w:tcPr>
          <w:p w14:paraId="3CB78F4D" w14:textId="77777777" w:rsidR="00857986" w:rsidRDefault="00000000">
            <w:r>
              <w:t xml:space="preserve">Nome e </w:t>
            </w:r>
            <w:proofErr w:type="spellStart"/>
            <w:r>
              <w:t>instituição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. Valores </w:t>
            </w:r>
            <w:proofErr w:type="spellStart"/>
            <w:r>
              <w:t>financeiros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monetário</w:t>
            </w:r>
            <w:proofErr w:type="spellEnd"/>
            <w:r>
              <w:t>.</w:t>
            </w:r>
          </w:p>
        </w:tc>
      </w:tr>
      <w:tr w:rsidR="00857986" w14:paraId="527767EE" w14:textId="77777777">
        <w:tc>
          <w:tcPr>
            <w:tcW w:w="4320" w:type="dxa"/>
            <w:vAlign w:val="center"/>
          </w:tcPr>
          <w:p w14:paraId="70727D81" w14:textId="77777777" w:rsidR="00857986" w:rsidRDefault="00000000">
            <w:proofErr w:type="spellStart"/>
            <w:r>
              <w:t>Limites</w:t>
            </w:r>
            <w:proofErr w:type="spellEnd"/>
            <w:r>
              <w:t xml:space="preserve"> / </w:t>
            </w:r>
            <w:proofErr w:type="spellStart"/>
            <w:r>
              <w:t>faixas</w:t>
            </w:r>
            <w:proofErr w:type="spellEnd"/>
          </w:p>
        </w:tc>
        <w:tc>
          <w:tcPr>
            <w:tcW w:w="4320" w:type="dxa"/>
            <w:vAlign w:val="center"/>
          </w:tcPr>
          <w:p w14:paraId="7345A928" w14:textId="77777777" w:rsidR="00857986" w:rsidRDefault="00000000">
            <w:r>
              <w:t xml:space="preserve">A </w:t>
            </w:r>
            <w:proofErr w:type="spellStart"/>
            <w:r>
              <w:t>validar</w:t>
            </w:r>
            <w:proofErr w:type="spellEnd"/>
            <w:r>
              <w:t xml:space="preserve"> pela equipe.</w:t>
            </w:r>
          </w:p>
        </w:tc>
      </w:tr>
      <w:tr w:rsidR="00857986" w14:paraId="63590384" w14:textId="77777777">
        <w:tc>
          <w:tcPr>
            <w:tcW w:w="4320" w:type="dxa"/>
            <w:vAlign w:val="center"/>
          </w:tcPr>
          <w:p w14:paraId="49DAEDCD" w14:textId="77777777" w:rsidR="00857986" w:rsidRDefault="00000000">
            <w:proofErr w:type="spellStart"/>
            <w:r>
              <w:t>Dependências</w:t>
            </w:r>
            <w:proofErr w:type="spellEnd"/>
          </w:p>
        </w:tc>
        <w:tc>
          <w:tcPr>
            <w:tcW w:w="4320" w:type="dxa"/>
            <w:vAlign w:val="center"/>
          </w:tcPr>
          <w:p w14:paraId="6EE1B13A" w14:textId="77777777" w:rsidR="00857986" w:rsidRDefault="00000000">
            <w:proofErr w:type="spellStart"/>
            <w:r>
              <w:t>Pagamentos</w:t>
            </w:r>
            <w:proofErr w:type="spellEnd"/>
            <w:r>
              <w:t xml:space="preserve">, </w:t>
            </w:r>
            <w:proofErr w:type="spellStart"/>
            <w:r>
              <w:t>recebimentos</w:t>
            </w:r>
            <w:proofErr w:type="spellEnd"/>
            <w:r>
              <w:t xml:space="preserve"> e </w:t>
            </w:r>
            <w:proofErr w:type="spellStart"/>
            <w:r>
              <w:t>transferências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</w:t>
            </w:r>
            <w:proofErr w:type="spellStart"/>
            <w:r>
              <w:t>indicar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</w:t>
            </w:r>
            <w:proofErr w:type="spellStart"/>
            <w:r>
              <w:t>utilizada</w:t>
            </w:r>
            <w:proofErr w:type="spellEnd"/>
            <w:r>
              <w:t>.</w:t>
            </w:r>
          </w:p>
        </w:tc>
      </w:tr>
      <w:tr w:rsidR="00857986" w14:paraId="7E673B0C" w14:textId="77777777">
        <w:tc>
          <w:tcPr>
            <w:tcW w:w="4320" w:type="dxa"/>
            <w:vAlign w:val="center"/>
          </w:tcPr>
          <w:p w14:paraId="68E8CC1F" w14:textId="77777777" w:rsidR="00857986" w:rsidRDefault="00000000">
            <w:proofErr w:type="spellStart"/>
            <w:r>
              <w:t>Inativação</w:t>
            </w:r>
            <w:proofErr w:type="spellEnd"/>
            <w:r>
              <w:t xml:space="preserve"> / </w:t>
            </w:r>
            <w:proofErr w:type="spellStart"/>
            <w:r>
              <w:t>exclusão</w:t>
            </w:r>
            <w:proofErr w:type="spellEnd"/>
          </w:p>
        </w:tc>
        <w:tc>
          <w:tcPr>
            <w:tcW w:w="4320" w:type="dxa"/>
            <w:vAlign w:val="center"/>
          </w:tcPr>
          <w:p w14:paraId="45EBB40D" w14:textId="77777777" w:rsidR="00857986" w:rsidRDefault="00000000">
            <w:r>
              <w:t xml:space="preserve">A </w:t>
            </w:r>
            <w:proofErr w:type="spellStart"/>
            <w:r>
              <w:t>validar</w:t>
            </w:r>
            <w:proofErr w:type="spellEnd"/>
            <w:r>
              <w:t xml:space="preserve"> pela equipe. O </w:t>
            </w:r>
            <w:proofErr w:type="spellStart"/>
            <w:r>
              <w:t>comportamento</w:t>
            </w:r>
            <w:proofErr w:type="spellEnd"/>
            <w:r>
              <w:t xml:space="preserve"> para </w:t>
            </w:r>
            <w:proofErr w:type="spellStart"/>
            <w:r>
              <w:t>contas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possuem</w:t>
            </w:r>
            <w:proofErr w:type="spellEnd"/>
            <w:r>
              <w:t xml:space="preserve"> histórico </w:t>
            </w:r>
            <w:proofErr w:type="spellStart"/>
            <w:r>
              <w:t>deve</w:t>
            </w:r>
            <w:proofErr w:type="spellEnd"/>
            <w:r>
              <w:t xml:space="preserve"> ser </w:t>
            </w:r>
            <w:proofErr w:type="spellStart"/>
            <w:r>
              <w:t>definido</w:t>
            </w:r>
            <w:proofErr w:type="spellEnd"/>
            <w:r>
              <w:t xml:space="preserve"> antes do </w:t>
            </w:r>
            <w:proofErr w:type="spellStart"/>
            <w:r>
              <w:t>desenvolvimento</w:t>
            </w:r>
            <w:proofErr w:type="spellEnd"/>
            <w:r>
              <w:t>.</w:t>
            </w:r>
          </w:p>
        </w:tc>
      </w:tr>
    </w:tbl>
    <w:p w14:paraId="595143E1" w14:textId="77777777" w:rsidR="00857986" w:rsidRDefault="00000000">
      <w:r>
        <w:rPr>
          <w:b/>
          <w:sz w:val="24"/>
        </w:rPr>
        <w:t>7. RELACIONAMENTOS COM OUTROS CADASTROS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857986" w14:paraId="32C6962C" w14:textId="77777777">
        <w:tc>
          <w:tcPr>
            <w:tcW w:w="2160" w:type="dxa"/>
            <w:vAlign w:val="center"/>
          </w:tcPr>
          <w:p w14:paraId="1DA5E6C8" w14:textId="77777777" w:rsidR="00857986" w:rsidRDefault="00000000">
            <w:proofErr w:type="spellStart"/>
            <w:r>
              <w:rPr>
                <w:b/>
              </w:rPr>
              <w:t>Cadastro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relacionado</w:t>
            </w:r>
            <w:proofErr w:type="spellEnd"/>
          </w:p>
        </w:tc>
        <w:tc>
          <w:tcPr>
            <w:tcW w:w="2160" w:type="dxa"/>
            <w:vAlign w:val="center"/>
          </w:tcPr>
          <w:p w14:paraId="00934A8C" w14:textId="77777777" w:rsidR="00857986" w:rsidRDefault="00000000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relação</w:t>
            </w:r>
            <w:proofErr w:type="spellEnd"/>
          </w:p>
        </w:tc>
        <w:tc>
          <w:tcPr>
            <w:tcW w:w="2160" w:type="dxa"/>
            <w:vAlign w:val="center"/>
          </w:tcPr>
          <w:p w14:paraId="2D9F7FB4" w14:textId="77777777" w:rsidR="00857986" w:rsidRDefault="00000000">
            <w:proofErr w:type="spellStart"/>
            <w:r>
              <w:rPr>
                <w:b/>
              </w:rPr>
              <w:t>Motivo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uso</w:t>
            </w:r>
            <w:proofErr w:type="spellEnd"/>
          </w:p>
        </w:tc>
        <w:tc>
          <w:tcPr>
            <w:tcW w:w="2160" w:type="dxa"/>
            <w:vAlign w:val="center"/>
          </w:tcPr>
          <w:p w14:paraId="5AF2E1A0" w14:textId="77777777" w:rsidR="00857986" w:rsidRDefault="00000000">
            <w:proofErr w:type="spellStart"/>
            <w:r>
              <w:rPr>
                <w:b/>
              </w:rPr>
              <w:t>Obrigatório</w:t>
            </w:r>
            <w:proofErr w:type="spellEnd"/>
            <w:r>
              <w:rPr>
                <w:b/>
              </w:rPr>
              <w:t>?</w:t>
            </w:r>
          </w:p>
        </w:tc>
      </w:tr>
      <w:tr w:rsidR="00857986" w14:paraId="1B9B235B" w14:textId="77777777">
        <w:tc>
          <w:tcPr>
            <w:tcW w:w="2160" w:type="dxa"/>
            <w:vAlign w:val="center"/>
          </w:tcPr>
          <w:p w14:paraId="077BEC75" w14:textId="77777777" w:rsidR="00857986" w:rsidRDefault="00000000">
            <w:r>
              <w:t xml:space="preserve">Contas a </w:t>
            </w:r>
            <w:proofErr w:type="spellStart"/>
            <w:r>
              <w:t>pagar</w:t>
            </w:r>
            <w:proofErr w:type="spellEnd"/>
          </w:p>
        </w:tc>
        <w:tc>
          <w:tcPr>
            <w:tcW w:w="2160" w:type="dxa"/>
            <w:vAlign w:val="center"/>
          </w:tcPr>
          <w:p w14:paraId="382AE925" w14:textId="77777777" w:rsidR="00857986" w:rsidRDefault="00000000">
            <w:proofErr w:type="spellStart"/>
            <w:r>
              <w:t>Financeira</w:t>
            </w:r>
            <w:proofErr w:type="spellEnd"/>
          </w:p>
        </w:tc>
        <w:tc>
          <w:tcPr>
            <w:tcW w:w="2160" w:type="dxa"/>
            <w:vAlign w:val="center"/>
          </w:tcPr>
          <w:p w14:paraId="613F0376" w14:textId="77777777" w:rsidR="00857986" w:rsidRDefault="00000000">
            <w:r>
              <w:t xml:space="preserve">Quando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 a </w:t>
            </w:r>
            <w:proofErr w:type="spellStart"/>
            <w:r>
              <w:t>pagar</w:t>
            </w:r>
            <w:proofErr w:type="spellEnd"/>
            <w:r>
              <w:t xml:space="preserve"> é </w:t>
            </w:r>
            <w:proofErr w:type="spellStart"/>
            <w:r>
              <w:t>efetivamente</w:t>
            </w:r>
            <w:proofErr w:type="spellEnd"/>
            <w:r>
              <w:t xml:space="preserve"> </w:t>
            </w:r>
            <w:proofErr w:type="spellStart"/>
            <w:r>
              <w:t>paga</w:t>
            </w:r>
            <w:proofErr w:type="spellEnd"/>
            <w:r>
              <w:t xml:space="preserve">, o </w:t>
            </w:r>
            <w:proofErr w:type="spellStart"/>
            <w:r>
              <w:t>saldo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</w:t>
            </w:r>
            <w:proofErr w:type="spellStart"/>
            <w:r>
              <w:t>utilizada</w:t>
            </w:r>
            <w:proofErr w:type="spellEnd"/>
            <w:r>
              <w:t xml:space="preserve"> é </w:t>
            </w:r>
            <w:proofErr w:type="spellStart"/>
            <w:r>
              <w:t>reduzido</w:t>
            </w:r>
            <w:proofErr w:type="spellEnd"/>
            <w:r>
              <w:t>.</w:t>
            </w:r>
          </w:p>
        </w:tc>
        <w:tc>
          <w:tcPr>
            <w:tcW w:w="2160" w:type="dxa"/>
            <w:vAlign w:val="center"/>
          </w:tcPr>
          <w:p w14:paraId="4974A999" w14:textId="77777777" w:rsidR="00857986" w:rsidRDefault="00000000">
            <w:r>
              <w:t xml:space="preserve">Sim para </w:t>
            </w:r>
            <w:proofErr w:type="spellStart"/>
            <w:r>
              <w:t>pagamentos</w:t>
            </w:r>
            <w:proofErr w:type="spellEnd"/>
            <w:r>
              <w:t>.</w:t>
            </w:r>
          </w:p>
        </w:tc>
      </w:tr>
      <w:tr w:rsidR="00857986" w14:paraId="45B5C54F" w14:textId="77777777">
        <w:tc>
          <w:tcPr>
            <w:tcW w:w="2160" w:type="dxa"/>
            <w:vAlign w:val="center"/>
          </w:tcPr>
          <w:p w14:paraId="29A82C8E" w14:textId="77777777" w:rsidR="00857986" w:rsidRDefault="00000000">
            <w:r>
              <w:t xml:space="preserve">Contas a </w:t>
            </w:r>
            <w:proofErr w:type="spellStart"/>
            <w:r>
              <w:t>receber</w:t>
            </w:r>
            <w:proofErr w:type="spellEnd"/>
          </w:p>
        </w:tc>
        <w:tc>
          <w:tcPr>
            <w:tcW w:w="2160" w:type="dxa"/>
            <w:vAlign w:val="center"/>
          </w:tcPr>
          <w:p w14:paraId="33C21CE7" w14:textId="77777777" w:rsidR="00857986" w:rsidRDefault="00000000">
            <w:proofErr w:type="spellStart"/>
            <w:r>
              <w:t>Financeira</w:t>
            </w:r>
            <w:proofErr w:type="spellEnd"/>
          </w:p>
        </w:tc>
        <w:tc>
          <w:tcPr>
            <w:tcW w:w="2160" w:type="dxa"/>
            <w:vAlign w:val="center"/>
          </w:tcPr>
          <w:p w14:paraId="38DB912D" w14:textId="77777777" w:rsidR="00857986" w:rsidRDefault="00000000">
            <w:r>
              <w:t xml:space="preserve">Quando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gramStart"/>
            <w:r>
              <w:t xml:space="preserve">a </w:t>
            </w:r>
            <w:proofErr w:type="spellStart"/>
            <w:r>
              <w:t>receber</w:t>
            </w:r>
            <w:proofErr w:type="spellEnd"/>
            <w:proofErr w:type="gramEnd"/>
            <w:r>
              <w:t xml:space="preserve"> é </w:t>
            </w:r>
            <w:proofErr w:type="spellStart"/>
            <w:r>
              <w:t>efetivamente</w:t>
            </w:r>
            <w:proofErr w:type="spellEnd"/>
            <w:r>
              <w:t xml:space="preserve"> </w:t>
            </w:r>
            <w:proofErr w:type="spellStart"/>
            <w:r>
              <w:t>recebida</w:t>
            </w:r>
            <w:proofErr w:type="spellEnd"/>
            <w:r>
              <w:t xml:space="preserve">, o </w:t>
            </w:r>
            <w:proofErr w:type="spellStart"/>
            <w:r>
              <w:t>saldo</w:t>
            </w:r>
            <w:proofErr w:type="spellEnd"/>
            <w:r>
              <w:t xml:space="preserve"> da </w:t>
            </w:r>
            <w:proofErr w:type="spellStart"/>
            <w:r>
              <w:lastRenderedPageBreak/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</w:t>
            </w:r>
            <w:proofErr w:type="spellStart"/>
            <w:r>
              <w:t>utilizada</w:t>
            </w:r>
            <w:proofErr w:type="spellEnd"/>
            <w:r>
              <w:t xml:space="preserve"> é </w:t>
            </w:r>
            <w:proofErr w:type="spellStart"/>
            <w:r>
              <w:t>aumentado</w:t>
            </w:r>
            <w:proofErr w:type="spellEnd"/>
            <w:r>
              <w:t>.</w:t>
            </w:r>
          </w:p>
        </w:tc>
        <w:tc>
          <w:tcPr>
            <w:tcW w:w="2160" w:type="dxa"/>
            <w:vAlign w:val="center"/>
          </w:tcPr>
          <w:p w14:paraId="5A5D3B38" w14:textId="77777777" w:rsidR="00857986" w:rsidRDefault="00000000">
            <w:r>
              <w:lastRenderedPageBreak/>
              <w:t xml:space="preserve">Sim para </w:t>
            </w:r>
            <w:proofErr w:type="spellStart"/>
            <w:r>
              <w:t>recebimentos</w:t>
            </w:r>
            <w:proofErr w:type="spellEnd"/>
            <w:r>
              <w:t>.</w:t>
            </w:r>
          </w:p>
        </w:tc>
      </w:tr>
      <w:tr w:rsidR="00857986" w14:paraId="074DF565" w14:textId="77777777">
        <w:tc>
          <w:tcPr>
            <w:tcW w:w="2160" w:type="dxa"/>
            <w:vAlign w:val="center"/>
          </w:tcPr>
          <w:p w14:paraId="695F4C1A" w14:textId="77777777" w:rsidR="00857986" w:rsidRDefault="00000000">
            <w:proofErr w:type="spellStart"/>
            <w:r>
              <w:t>Pagamentos</w:t>
            </w:r>
            <w:proofErr w:type="spellEnd"/>
          </w:p>
        </w:tc>
        <w:tc>
          <w:tcPr>
            <w:tcW w:w="2160" w:type="dxa"/>
            <w:vAlign w:val="center"/>
          </w:tcPr>
          <w:p w14:paraId="07F76A93" w14:textId="77777777" w:rsidR="00857986" w:rsidRDefault="00000000">
            <w:proofErr w:type="spellStart"/>
            <w:r>
              <w:t>Movimentação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</w:p>
        </w:tc>
        <w:tc>
          <w:tcPr>
            <w:tcW w:w="2160" w:type="dxa"/>
            <w:vAlign w:val="center"/>
          </w:tcPr>
          <w:p w14:paraId="39C036CF" w14:textId="77777777" w:rsidR="00857986" w:rsidRDefault="00000000">
            <w:proofErr w:type="spellStart"/>
            <w:r>
              <w:t>Registra</w:t>
            </w:r>
            <w:proofErr w:type="spellEnd"/>
            <w:r>
              <w:t xml:space="preserve"> a </w:t>
            </w:r>
            <w:proofErr w:type="spellStart"/>
            <w:r>
              <w:t>saída</w:t>
            </w:r>
            <w:proofErr w:type="spellEnd"/>
            <w:r>
              <w:t xml:space="preserve"> </w:t>
            </w:r>
            <w:proofErr w:type="spellStart"/>
            <w:r>
              <w:t>efetiva</w:t>
            </w:r>
            <w:proofErr w:type="spellEnd"/>
            <w:r>
              <w:t xml:space="preserve"> de </w:t>
            </w:r>
            <w:proofErr w:type="spellStart"/>
            <w:r>
              <w:t>dinheiro</w:t>
            </w:r>
            <w:proofErr w:type="spellEnd"/>
            <w:r>
              <w:t xml:space="preserve"> e </w:t>
            </w:r>
            <w:proofErr w:type="spellStart"/>
            <w:r>
              <w:t>reduz</w:t>
            </w:r>
            <w:proofErr w:type="spellEnd"/>
            <w:r>
              <w:t xml:space="preserve"> o </w:t>
            </w:r>
            <w:proofErr w:type="spellStart"/>
            <w:r>
              <w:t>saldo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</w:t>
            </w:r>
            <w:proofErr w:type="spellStart"/>
            <w:r>
              <w:t>selecionada</w:t>
            </w:r>
            <w:proofErr w:type="spellEnd"/>
            <w:r>
              <w:t>.</w:t>
            </w:r>
          </w:p>
        </w:tc>
        <w:tc>
          <w:tcPr>
            <w:tcW w:w="2160" w:type="dxa"/>
            <w:vAlign w:val="center"/>
          </w:tcPr>
          <w:p w14:paraId="1E037FE3" w14:textId="77777777" w:rsidR="00857986" w:rsidRDefault="00000000">
            <w:r>
              <w:t>Sim.</w:t>
            </w:r>
          </w:p>
        </w:tc>
      </w:tr>
      <w:tr w:rsidR="00857986" w14:paraId="2308E418" w14:textId="77777777">
        <w:tc>
          <w:tcPr>
            <w:tcW w:w="2160" w:type="dxa"/>
            <w:vAlign w:val="center"/>
          </w:tcPr>
          <w:p w14:paraId="54CBD392" w14:textId="77777777" w:rsidR="00857986" w:rsidRDefault="00000000">
            <w:proofErr w:type="spellStart"/>
            <w:r>
              <w:t>Recebimentos</w:t>
            </w:r>
            <w:proofErr w:type="spellEnd"/>
          </w:p>
        </w:tc>
        <w:tc>
          <w:tcPr>
            <w:tcW w:w="2160" w:type="dxa"/>
            <w:vAlign w:val="center"/>
          </w:tcPr>
          <w:p w14:paraId="2A806481" w14:textId="77777777" w:rsidR="00857986" w:rsidRDefault="00000000">
            <w:proofErr w:type="spellStart"/>
            <w:r>
              <w:t>Movimentação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</w:p>
        </w:tc>
        <w:tc>
          <w:tcPr>
            <w:tcW w:w="2160" w:type="dxa"/>
            <w:vAlign w:val="center"/>
          </w:tcPr>
          <w:p w14:paraId="1A9C61E3" w14:textId="77777777" w:rsidR="00857986" w:rsidRDefault="00000000">
            <w:proofErr w:type="spellStart"/>
            <w:r>
              <w:t>Registra</w:t>
            </w:r>
            <w:proofErr w:type="spellEnd"/>
            <w:r>
              <w:t xml:space="preserve"> a entrada </w:t>
            </w:r>
            <w:proofErr w:type="spellStart"/>
            <w:r>
              <w:t>efetiva</w:t>
            </w:r>
            <w:proofErr w:type="spellEnd"/>
            <w:r>
              <w:t xml:space="preserve"> de </w:t>
            </w:r>
            <w:proofErr w:type="spellStart"/>
            <w:r>
              <w:t>dinheiro</w:t>
            </w:r>
            <w:proofErr w:type="spellEnd"/>
            <w:r>
              <w:t xml:space="preserve"> e </w:t>
            </w:r>
            <w:proofErr w:type="spellStart"/>
            <w:r>
              <w:t>aumenta</w:t>
            </w:r>
            <w:proofErr w:type="spellEnd"/>
            <w:r>
              <w:t xml:space="preserve"> o </w:t>
            </w:r>
            <w:proofErr w:type="spellStart"/>
            <w:r>
              <w:t>saldo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</w:t>
            </w:r>
            <w:proofErr w:type="spellStart"/>
            <w:r>
              <w:t>selecionada</w:t>
            </w:r>
            <w:proofErr w:type="spellEnd"/>
            <w:r>
              <w:t>.</w:t>
            </w:r>
          </w:p>
        </w:tc>
        <w:tc>
          <w:tcPr>
            <w:tcW w:w="2160" w:type="dxa"/>
            <w:vAlign w:val="center"/>
          </w:tcPr>
          <w:p w14:paraId="7C63FDB4" w14:textId="77777777" w:rsidR="00857986" w:rsidRDefault="00000000">
            <w:r>
              <w:t>Sim.</w:t>
            </w:r>
          </w:p>
        </w:tc>
      </w:tr>
      <w:tr w:rsidR="00857986" w14:paraId="1CEB6D39" w14:textId="77777777">
        <w:tc>
          <w:tcPr>
            <w:tcW w:w="2160" w:type="dxa"/>
            <w:vAlign w:val="center"/>
          </w:tcPr>
          <w:p w14:paraId="27233061" w14:textId="77777777" w:rsidR="00857986" w:rsidRDefault="00000000">
            <w:proofErr w:type="spellStart"/>
            <w:r>
              <w:t>Transferências</w:t>
            </w:r>
            <w:proofErr w:type="spellEnd"/>
          </w:p>
        </w:tc>
        <w:tc>
          <w:tcPr>
            <w:tcW w:w="2160" w:type="dxa"/>
            <w:vAlign w:val="center"/>
          </w:tcPr>
          <w:p w14:paraId="0C03D3E8" w14:textId="77777777" w:rsidR="00857986" w:rsidRDefault="00000000">
            <w:proofErr w:type="spellStart"/>
            <w:r>
              <w:t>Movimentação</w:t>
            </w:r>
            <w:proofErr w:type="spellEnd"/>
            <w:r>
              <w:t xml:space="preserve"> entre </w:t>
            </w:r>
            <w:proofErr w:type="spellStart"/>
            <w:r>
              <w:t>contas</w:t>
            </w:r>
            <w:proofErr w:type="spellEnd"/>
          </w:p>
        </w:tc>
        <w:tc>
          <w:tcPr>
            <w:tcW w:w="2160" w:type="dxa"/>
            <w:vAlign w:val="center"/>
          </w:tcPr>
          <w:p w14:paraId="09E51685" w14:textId="77777777" w:rsidR="00857986" w:rsidRDefault="00000000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transferir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entre </w:t>
            </w:r>
            <w:proofErr w:type="spellStart"/>
            <w:r>
              <w:t>contas</w:t>
            </w:r>
            <w:proofErr w:type="spellEnd"/>
            <w:r>
              <w:t xml:space="preserve"> </w:t>
            </w:r>
            <w:proofErr w:type="spellStart"/>
            <w:r>
              <w:t>financeiras</w:t>
            </w:r>
            <w:proofErr w:type="spellEnd"/>
            <w:r>
              <w:t xml:space="preserve">, </w:t>
            </w:r>
            <w:proofErr w:type="spellStart"/>
            <w:r>
              <w:t>reduzindo</w:t>
            </w:r>
            <w:proofErr w:type="spellEnd"/>
            <w:r>
              <w:t xml:space="preserve"> o </w:t>
            </w:r>
            <w:proofErr w:type="spellStart"/>
            <w:r>
              <w:t>saldo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  <w:r>
              <w:t xml:space="preserve"> de </w:t>
            </w:r>
            <w:proofErr w:type="spellStart"/>
            <w:r>
              <w:t>origem</w:t>
            </w:r>
            <w:proofErr w:type="spellEnd"/>
            <w:r>
              <w:t xml:space="preserve"> e </w:t>
            </w:r>
            <w:proofErr w:type="spellStart"/>
            <w:r>
              <w:t>aumentando</w:t>
            </w:r>
            <w:proofErr w:type="spellEnd"/>
            <w:r>
              <w:t xml:space="preserve"> o </w:t>
            </w:r>
            <w:proofErr w:type="spellStart"/>
            <w:r>
              <w:t>saldo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  <w:r>
              <w:t xml:space="preserve"> de </w:t>
            </w:r>
            <w:proofErr w:type="spellStart"/>
            <w:r>
              <w:t>destino</w:t>
            </w:r>
            <w:proofErr w:type="spellEnd"/>
            <w:r>
              <w:t>.</w:t>
            </w:r>
          </w:p>
        </w:tc>
        <w:tc>
          <w:tcPr>
            <w:tcW w:w="2160" w:type="dxa"/>
            <w:vAlign w:val="center"/>
          </w:tcPr>
          <w:p w14:paraId="349D9860" w14:textId="77777777" w:rsidR="00857986" w:rsidRDefault="00000000">
            <w:r>
              <w:t xml:space="preserve">Sim 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houver</w:t>
            </w:r>
            <w:proofErr w:type="spellEnd"/>
            <w:r>
              <w:t xml:space="preserve"> </w:t>
            </w:r>
            <w:proofErr w:type="spellStart"/>
            <w:r>
              <w:t>transferência</w:t>
            </w:r>
            <w:proofErr w:type="spellEnd"/>
            <w:r>
              <w:t>.</w:t>
            </w:r>
          </w:p>
        </w:tc>
      </w:tr>
    </w:tbl>
    <w:p w14:paraId="0EC9EF17" w14:textId="77777777" w:rsidR="00857986" w:rsidRDefault="00000000">
      <w:r>
        <w:rPr>
          <w:b/>
          <w:sz w:val="24"/>
        </w:rPr>
        <w:t>8. PESQUISA, FILTROS E ORDENAÇÃO</w:t>
      </w:r>
    </w:p>
    <w:p w14:paraId="73E5EE7D" w14:textId="77777777" w:rsidR="00857986" w:rsidRDefault="00000000">
      <w:r>
        <w:t xml:space="preserve">Como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? Nome da </w:t>
      </w:r>
      <w:proofErr w:type="spellStart"/>
      <w:r>
        <w:t>conta</w:t>
      </w:r>
      <w:proofErr w:type="spellEnd"/>
      <w:r>
        <w:t xml:space="preserve">,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instituição</w:t>
      </w:r>
      <w:proofErr w:type="spellEnd"/>
      <w:r>
        <w:t xml:space="preserve"> e status.</w:t>
      </w:r>
    </w:p>
    <w:p w14:paraId="56FB26E6" w14:textId="77777777" w:rsidR="00857986" w:rsidRDefault="00000000">
      <w:proofErr w:type="spellStart"/>
      <w:r>
        <w:t>Filtros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>: Ativa/</w:t>
      </w:r>
      <w:proofErr w:type="spellStart"/>
      <w:r>
        <w:t>inativa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conta</w:t>
      </w:r>
      <w:proofErr w:type="spellEnd"/>
      <w:r>
        <w:t xml:space="preserve"> e </w:t>
      </w:r>
      <w:proofErr w:type="spellStart"/>
      <w:r>
        <w:t>instituição</w:t>
      </w:r>
      <w:proofErr w:type="spellEnd"/>
      <w:r>
        <w:t>.</w:t>
      </w:r>
    </w:p>
    <w:p w14:paraId="7C101832" w14:textId="77777777" w:rsidR="00857986" w:rsidRDefault="00000000">
      <w:proofErr w:type="spellStart"/>
      <w:r>
        <w:t>Ordenação</w:t>
      </w:r>
      <w:proofErr w:type="spellEnd"/>
      <w:r>
        <w:t xml:space="preserve">: </w:t>
      </w:r>
      <w:proofErr w:type="spellStart"/>
      <w:r>
        <w:t>Alfabética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107D43C8" w14:textId="77777777" w:rsidR="00857986" w:rsidRDefault="00000000">
      <w:proofErr w:type="spellStart"/>
      <w:r>
        <w:t>Informações</w:t>
      </w:r>
      <w:proofErr w:type="spellEnd"/>
      <w:r>
        <w:t xml:space="preserve"> da </w:t>
      </w:r>
      <w:proofErr w:type="spellStart"/>
      <w:r>
        <w:t>listagem</w:t>
      </w:r>
      <w:proofErr w:type="spellEnd"/>
      <w:r>
        <w:t xml:space="preserve">: Código,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instituição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 e status.</w:t>
      </w:r>
    </w:p>
    <w:p w14:paraId="309E0ED2" w14:textId="77777777" w:rsidR="00857986" w:rsidRDefault="00000000">
      <w:r>
        <w:rPr>
          <w:b/>
          <w:sz w:val="24"/>
        </w:rPr>
        <w:t>9. PERMISSÕES E SEGURANÇA</w:t>
      </w:r>
    </w:p>
    <w:p w14:paraId="3AAB6CD9" w14:textId="77777777" w:rsidR="00857986" w:rsidRDefault="00000000">
      <w:r>
        <w:t xml:space="preserve">Quem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? </w:t>
      </w:r>
      <w:proofErr w:type="spellStart"/>
      <w:r>
        <w:t>Financeiro</w:t>
      </w:r>
      <w:proofErr w:type="spellEnd"/>
      <w:r>
        <w:t xml:space="preserve">, Gestor e </w:t>
      </w:r>
      <w:proofErr w:type="spellStart"/>
      <w:r>
        <w:t>Administrador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as </w:t>
      </w:r>
      <w:proofErr w:type="spellStart"/>
      <w:r>
        <w:t>permissões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>.</w:t>
      </w:r>
    </w:p>
    <w:p w14:paraId="5D7BA383" w14:textId="77777777" w:rsidR="00857986" w:rsidRDefault="00000000">
      <w:r>
        <w:t xml:space="preserve">Quem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cadastrar</w:t>
      </w:r>
      <w:proofErr w:type="spellEnd"/>
      <w:r>
        <w:t xml:space="preserve">? </w:t>
      </w:r>
      <w:proofErr w:type="spellStart"/>
      <w:r>
        <w:t>Financeiro</w:t>
      </w:r>
      <w:proofErr w:type="spellEnd"/>
      <w:r>
        <w:t xml:space="preserve"> e </w:t>
      </w:r>
      <w:proofErr w:type="spellStart"/>
      <w:r>
        <w:t>Administrador</w:t>
      </w:r>
      <w:proofErr w:type="spellEnd"/>
      <w:r>
        <w:t>.</w:t>
      </w:r>
    </w:p>
    <w:p w14:paraId="6B3CBAE5" w14:textId="77777777" w:rsidR="00857986" w:rsidRDefault="00000000">
      <w:r>
        <w:t xml:space="preserve">Quem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? </w:t>
      </w:r>
      <w:proofErr w:type="spellStart"/>
      <w:r>
        <w:t>Financeiro</w:t>
      </w:r>
      <w:proofErr w:type="spellEnd"/>
      <w:r>
        <w:t xml:space="preserve"> e </w:t>
      </w:r>
      <w:proofErr w:type="spellStart"/>
      <w:r>
        <w:t>Administrador</w:t>
      </w:r>
      <w:proofErr w:type="spellEnd"/>
      <w:r>
        <w:t>.</w:t>
      </w:r>
    </w:p>
    <w:p w14:paraId="13DAC906" w14:textId="77777777" w:rsidR="00857986" w:rsidRDefault="00000000">
      <w:r>
        <w:t xml:space="preserve">Quem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excluir</w:t>
      </w:r>
      <w:proofErr w:type="spellEnd"/>
      <w:r>
        <w:t>/</w:t>
      </w:r>
      <w:proofErr w:type="spellStart"/>
      <w:r>
        <w:t>inativar</w:t>
      </w:r>
      <w:proofErr w:type="spellEnd"/>
      <w:r>
        <w:t xml:space="preserve">? A </w:t>
      </w:r>
      <w:proofErr w:type="spellStart"/>
      <w:r>
        <w:t>validar</w:t>
      </w:r>
      <w:proofErr w:type="spellEnd"/>
      <w:r>
        <w:t xml:space="preserve"> pela equipe.</w:t>
      </w:r>
    </w:p>
    <w:p w14:paraId="4B5E98F6" w14:textId="12879DC8" w:rsidR="00857986" w:rsidRDefault="00000000">
      <w:r>
        <w:t xml:space="preserve">Dados </w:t>
      </w:r>
      <w:proofErr w:type="spellStart"/>
      <w:r>
        <w:t>sensíveis</w:t>
      </w:r>
      <w:proofErr w:type="spellEnd"/>
      <w:r>
        <w:t xml:space="preserve">? </w:t>
      </w:r>
      <w:r w:rsidR="00406C03">
        <w:t>P</w:t>
      </w:r>
      <w:r>
        <w:t xml:space="preserve">or se </w:t>
      </w:r>
      <w:proofErr w:type="spellStart"/>
      <w:r>
        <w:t>tratar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equipe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quais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e </w:t>
      </w:r>
      <w:proofErr w:type="spellStart"/>
      <w:r>
        <w:t>saldos</w:t>
      </w:r>
      <w:proofErr w:type="spellEnd"/>
      <w:r>
        <w:t>.</w:t>
      </w:r>
    </w:p>
    <w:p w14:paraId="071EEE89" w14:textId="77777777" w:rsidR="00857986" w:rsidRDefault="00000000">
      <w:r>
        <w:t xml:space="preserve">Auditoria </w:t>
      </w:r>
      <w:proofErr w:type="spellStart"/>
      <w:r>
        <w:t>necessária</w:t>
      </w:r>
      <w:proofErr w:type="spellEnd"/>
      <w:r>
        <w:t xml:space="preserve">? Sim. Toda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registrar </w:t>
      </w:r>
      <w:proofErr w:type="spellStart"/>
      <w:r>
        <w:t>usuário</w:t>
      </w:r>
      <w:proofErr w:type="spellEnd"/>
      <w:r>
        <w:t xml:space="preserve">, data e </w:t>
      </w:r>
      <w:proofErr w:type="spellStart"/>
      <w:r>
        <w:t>horário</w:t>
      </w:r>
      <w:proofErr w:type="spellEnd"/>
      <w:r>
        <w:t>.</w:t>
      </w:r>
    </w:p>
    <w:p w14:paraId="48B1B717" w14:textId="77777777" w:rsidR="00857986" w:rsidRDefault="00000000">
      <w:r>
        <w:rPr>
          <w:b/>
          <w:sz w:val="24"/>
        </w:rPr>
        <w:t>10. CENÁRIOS DE USO</w:t>
      </w:r>
    </w:p>
    <w:p w14:paraId="64C9C578" w14:textId="77777777" w:rsidR="00857986" w:rsidRDefault="00000000">
      <w:proofErr w:type="spellStart"/>
      <w:r>
        <w:t>Cenário</w:t>
      </w:r>
      <w:proofErr w:type="spellEnd"/>
      <w:r>
        <w:t xml:space="preserve"> 1: </w:t>
      </w:r>
      <w:proofErr w:type="spellStart"/>
      <w:r>
        <w:t>Cadastro</w:t>
      </w:r>
      <w:proofErr w:type="spellEnd"/>
      <w:r>
        <w:t xml:space="preserve"> de nova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>.</w:t>
      </w:r>
    </w:p>
    <w:p w14:paraId="2BA97DD0" w14:textId="77777777" w:rsidR="00857986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empreendedora</w:t>
      </w:r>
      <w:proofErr w:type="spellEnd"/>
      <w:r>
        <w:t xml:space="preserve"> </w:t>
      </w:r>
      <w:proofErr w:type="spellStart"/>
      <w:r>
        <w:t>começa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o </w:t>
      </w:r>
      <w:proofErr w:type="spellStart"/>
      <w:r>
        <w:t>aplicativo</w:t>
      </w:r>
      <w:proofErr w:type="spellEnd"/>
      <w:r>
        <w:t xml:space="preserve"> e </w:t>
      </w:r>
      <w:proofErr w:type="spellStart"/>
      <w:r>
        <w:t>cadastra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bancária</w:t>
      </w:r>
      <w:proofErr w:type="spellEnd"/>
      <w:r>
        <w:t xml:space="preserve"> principal, </w:t>
      </w:r>
      <w:proofErr w:type="spellStart"/>
      <w:r>
        <w:t>informando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necessários</w:t>
      </w:r>
      <w:proofErr w:type="spellEnd"/>
      <w:r>
        <w:t xml:space="preserve"> e,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pela equipe, o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204C59A6" w14:textId="77777777" w:rsidR="00857986" w:rsidRDefault="00000000">
      <w:proofErr w:type="spellStart"/>
      <w:r>
        <w:t>Cenário</w:t>
      </w:r>
      <w:proofErr w:type="spellEnd"/>
      <w:r>
        <w:t xml:space="preserve"> 2: Registro de </w:t>
      </w:r>
      <w:proofErr w:type="spellStart"/>
      <w:r>
        <w:t>pagamento</w:t>
      </w:r>
      <w:proofErr w:type="spellEnd"/>
      <w:r>
        <w:t>.</w:t>
      </w:r>
    </w:p>
    <w:p w14:paraId="2C17FAEA" w14:textId="77777777" w:rsidR="00857986" w:rsidRDefault="00000000">
      <w:proofErr w:type="gramStart"/>
      <w:r>
        <w:lastRenderedPageBreak/>
        <w:t>A</w:t>
      </w:r>
      <w:proofErr w:type="gramEnd"/>
      <w:r>
        <w:t xml:space="preserve"> </w:t>
      </w:r>
      <w:proofErr w:type="spellStart"/>
      <w:r>
        <w:t>empreendedora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despesa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. O </w:t>
      </w:r>
      <w:proofErr w:type="spellStart"/>
      <w:r>
        <w:t>pagamento</w:t>
      </w:r>
      <w:proofErr w:type="spellEnd"/>
      <w:r>
        <w:t xml:space="preserve"> é </w:t>
      </w:r>
      <w:proofErr w:type="spellStart"/>
      <w:r>
        <w:t>associado</w:t>
      </w:r>
      <w:proofErr w:type="spellEnd"/>
      <w:r>
        <w:t xml:space="preserve"> à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 xml:space="preserve"> e o </w:t>
      </w:r>
      <w:proofErr w:type="spellStart"/>
      <w:r>
        <w:t>saldo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 xml:space="preserve"> é </w:t>
      </w:r>
      <w:proofErr w:type="spellStart"/>
      <w:r>
        <w:t>reduzido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valor </w:t>
      </w:r>
      <w:proofErr w:type="spellStart"/>
      <w:r>
        <w:t>pago</w:t>
      </w:r>
      <w:proofErr w:type="spellEnd"/>
      <w:r>
        <w:t>.</w:t>
      </w:r>
    </w:p>
    <w:p w14:paraId="2F01B308" w14:textId="77777777" w:rsidR="00857986" w:rsidRDefault="00000000">
      <w:proofErr w:type="spellStart"/>
      <w:r>
        <w:t>Cenário</w:t>
      </w:r>
      <w:proofErr w:type="spellEnd"/>
      <w:r>
        <w:t xml:space="preserve"> 3: Registro de </w:t>
      </w:r>
      <w:proofErr w:type="spellStart"/>
      <w:r>
        <w:t>recebimento</w:t>
      </w:r>
      <w:proofErr w:type="spellEnd"/>
      <w:r>
        <w:t>.</w:t>
      </w:r>
    </w:p>
    <w:p w14:paraId="6F3E1371" w14:textId="77777777" w:rsidR="00857986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empreendedora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. O </w:t>
      </w:r>
      <w:proofErr w:type="spellStart"/>
      <w:r>
        <w:t>recebimento</w:t>
      </w:r>
      <w:proofErr w:type="spellEnd"/>
      <w:r>
        <w:t xml:space="preserve"> é </w:t>
      </w:r>
      <w:proofErr w:type="spellStart"/>
      <w:r>
        <w:t>associado</w:t>
      </w:r>
      <w:proofErr w:type="spellEnd"/>
      <w:r>
        <w:t xml:space="preserve"> à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e o </w:t>
      </w:r>
      <w:proofErr w:type="spellStart"/>
      <w:r>
        <w:t>saldo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 xml:space="preserve"> é </w:t>
      </w:r>
      <w:proofErr w:type="spellStart"/>
      <w:r>
        <w:t>aumentado</w:t>
      </w:r>
      <w:proofErr w:type="spellEnd"/>
      <w:r>
        <w:t>.</w:t>
      </w:r>
    </w:p>
    <w:p w14:paraId="3B7CD894" w14:textId="77777777" w:rsidR="00857986" w:rsidRDefault="00000000">
      <w:proofErr w:type="spellStart"/>
      <w:r>
        <w:t>Cenário</w:t>
      </w:r>
      <w:proofErr w:type="spellEnd"/>
      <w:r>
        <w:t xml:space="preserve"> 4: </w:t>
      </w:r>
      <w:proofErr w:type="spellStart"/>
      <w:r>
        <w:t>Transferência</w:t>
      </w:r>
      <w:proofErr w:type="spellEnd"/>
      <w:r>
        <w:t xml:space="preserve"> entre </w:t>
      </w:r>
      <w:proofErr w:type="spellStart"/>
      <w:r>
        <w:t>contas</w:t>
      </w:r>
      <w:proofErr w:type="spellEnd"/>
      <w:r>
        <w:t>.</w:t>
      </w:r>
    </w:p>
    <w:p w14:paraId="3F8D696D" w14:textId="77777777" w:rsidR="00857986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empreendedora</w:t>
      </w:r>
      <w:proofErr w:type="spellEnd"/>
      <w:r>
        <w:t xml:space="preserve"> </w:t>
      </w:r>
      <w:proofErr w:type="spellStart"/>
      <w:r>
        <w:t>transfere</w:t>
      </w:r>
      <w:proofErr w:type="spellEnd"/>
      <w:r>
        <w:t xml:space="preserve"> R$ 500,00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para </w:t>
      </w:r>
      <w:proofErr w:type="spellStart"/>
      <w:r>
        <w:t>outra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R$ 500,00 da </w:t>
      </w:r>
      <w:proofErr w:type="spellStart"/>
      <w:r>
        <w:t>conta</w:t>
      </w:r>
      <w:proofErr w:type="spellEnd"/>
      <w:r>
        <w:t xml:space="preserve"> de </w:t>
      </w:r>
      <w:proofErr w:type="spellStart"/>
      <w:r>
        <w:t>origem</w:t>
      </w:r>
      <w:proofErr w:type="spellEnd"/>
      <w:r>
        <w:t xml:space="preserve"> e </w:t>
      </w:r>
      <w:proofErr w:type="spellStart"/>
      <w:r>
        <w:t>acrescenta</w:t>
      </w:r>
      <w:proofErr w:type="spellEnd"/>
      <w:r>
        <w:t xml:space="preserve"> R$ 500,00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de </w:t>
      </w:r>
      <w:proofErr w:type="spellStart"/>
      <w:r>
        <w:t>destino</w:t>
      </w:r>
      <w:proofErr w:type="spellEnd"/>
      <w:r>
        <w:t xml:space="preserve">. A </w:t>
      </w:r>
      <w:proofErr w:type="spellStart"/>
      <w:r>
        <w:t>transferência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receita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despesa</w:t>
      </w:r>
      <w:proofErr w:type="spellEnd"/>
      <w:r>
        <w:t>.</w:t>
      </w:r>
    </w:p>
    <w:p w14:paraId="2F125543" w14:textId="77777777" w:rsidR="00857986" w:rsidRDefault="00000000">
      <w:r>
        <w:rPr>
          <w:b/>
          <w:sz w:val="24"/>
        </w:rPr>
        <w:t>11. EXCEÇÕES E SITUAÇÕES ESPECIAIS</w:t>
      </w:r>
    </w:p>
    <w:p w14:paraId="6D5DBCEF" w14:textId="77777777" w:rsidR="00857986" w:rsidRDefault="00000000">
      <w:r>
        <w:t xml:space="preserve">•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com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4026159C" w14:textId="77777777" w:rsidR="00857986" w:rsidRDefault="00000000">
      <w:r>
        <w:t xml:space="preserve">•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superior </w:t>
      </w:r>
      <w:proofErr w:type="spellStart"/>
      <w:r>
        <w:t>ao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>.</w:t>
      </w:r>
    </w:p>
    <w:p w14:paraId="1017D405" w14:textId="77777777" w:rsidR="00857986" w:rsidRDefault="00000000">
      <w:r>
        <w:t xml:space="preserve">•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permissão</w:t>
      </w:r>
      <w:proofErr w:type="spellEnd"/>
      <w:r>
        <w:t>.</w:t>
      </w:r>
    </w:p>
    <w:p w14:paraId="7D2D8F31" w14:textId="77777777" w:rsidR="00857986" w:rsidRDefault="00000000">
      <w:r>
        <w:t xml:space="preserve">•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inativa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movimentação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,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pela equipe.</w:t>
      </w:r>
    </w:p>
    <w:p w14:paraId="57DB40A9" w14:textId="77777777" w:rsidR="00857986" w:rsidRDefault="00000000">
      <w:r>
        <w:t xml:space="preserve">•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movimentações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>.</w:t>
      </w:r>
    </w:p>
    <w:p w14:paraId="114C88F6" w14:textId="77777777" w:rsidR="00857986" w:rsidRDefault="00000000">
      <w:r>
        <w:t xml:space="preserve">• </w:t>
      </w:r>
      <w:proofErr w:type="spellStart"/>
      <w:r>
        <w:t>Transferência</w:t>
      </w:r>
      <w:proofErr w:type="spellEnd"/>
      <w:r>
        <w:t xml:space="preserve"> entre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classificada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receita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despesa</w:t>
      </w:r>
      <w:proofErr w:type="spellEnd"/>
      <w:r>
        <w:t>.</w:t>
      </w:r>
    </w:p>
    <w:p w14:paraId="402EF89E" w14:textId="77777777" w:rsidR="00857986" w:rsidRDefault="00000000">
      <w:r>
        <w:t xml:space="preserve">•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juros</w:t>
      </w:r>
      <w:proofErr w:type="spellEnd"/>
      <w:r>
        <w:t xml:space="preserve">, </w:t>
      </w:r>
      <w:proofErr w:type="spellStart"/>
      <w:r>
        <w:t>multas</w:t>
      </w:r>
      <w:proofErr w:type="spellEnd"/>
      <w:r>
        <w:t xml:space="preserve"> e outros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adicionais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pela equipe.</w:t>
      </w:r>
    </w:p>
    <w:p w14:paraId="6504A887" w14:textId="77777777" w:rsidR="00857986" w:rsidRDefault="00000000">
      <w:r>
        <w:rPr>
          <w:b/>
          <w:sz w:val="24"/>
        </w:rPr>
        <w:t>12. INTEGRAÇÕES E IMPACTOS</w:t>
      </w:r>
    </w:p>
    <w:p w14:paraId="7EC228CB" w14:textId="77777777" w:rsidR="00857986" w:rsidRDefault="00000000">
      <w:r>
        <w:t xml:space="preserve">Outros </w:t>
      </w:r>
      <w:proofErr w:type="spellStart"/>
      <w:r>
        <w:t>módulos</w:t>
      </w:r>
      <w:proofErr w:type="spellEnd"/>
      <w:r>
        <w:t xml:space="preserve">: </w:t>
      </w:r>
      <w:proofErr w:type="spellStart"/>
      <w:r>
        <w:t>Financeiro</w:t>
      </w:r>
      <w:proofErr w:type="spellEnd"/>
      <w:r>
        <w:t xml:space="preserve">, </w:t>
      </w:r>
      <w:proofErr w:type="spellStart"/>
      <w:r>
        <w:t>contas</w:t>
      </w:r>
      <w:proofErr w:type="spellEnd"/>
      <w:r>
        <w:t xml:space="preserve"> a </w:t>
      </w:r>
      <w:proofErr w:type="spellStart"/>
      <w:r>
        <w:t>pagar</w:t>
      </w:r>
      <w:proofErr w:type="spellEnd"/>
      <w:r>
        <w:t xml:space="preserve">, </w:t>
      </w:r>
      <w:proofErr w:type="spellStart"/>
      <w:r>
        <w:t>contas</w:t>
      </w:r>
      <w:proofErr w:type="spellEnd"/>
      <w:r>
        <w:t xml:space="preserve"> a </w:t>
      </w:r>
      <w:proofErr w:type="spellStart"/>
      <w:r>
        <w:t>receber</w:t>
      </w:r>
      <w:proofErr w:type="spellEnd"/>
      <w:r>
        <w:t xml:space="preserve">, </w:t>
      </w:r>
      <w:proofErr w:type="spellStart"/>
      <w:r>
        <w:t>pagamentos</w:t>
      </w:r>
      <w:proofErr w:type="spellEnd"/>
      <w:r>
        <w:t xml:space="preserve">, </w:t>
      </w:r>
      <w:proofErr w:type="spellStart"/>
      <w:r>
        <w:t>recebimentos</w:t>
      </w:r>
      <w:proofErr w:type="spellEnd"/>
      <w:r>
        <w:t xml:space="preserve">, </w:t>
      </w:r>
      <w:proofErr w:type="spellStart"/>
      <w:r>
        <w:t>transferências</w:t>
      </w:r>
      <w:proofErr w:type="spellEnd"/>
      <w:r>
        <w:t xml:space="preserve"> e </w:t>
      </w:r>
      <w:proofErr w:type="spellStart"/>
      <w:r>
        <w:t>relatórios</w:t>
      </w:r>
      <w:proofErr w:type="spellEnd"/>
      <w:r>
        <w:t>.</w:t>
      </w:r>
    </w:p>
    <w:p w14:paraId="79A3E735" w14:textId="77777777" w:rsidR="00857986" w:rsidRDefault="00000000">
      <w:r>
        <w:t xml:space="preserve">Sistemas </w:t>
      </w:r>
      <w:proofErr w:type="spellStart"/>
      <w:r>
        <w:t>externos</w:t>
      </w:r>
      <w:proofErr w:type="spellEnd"/>
      <w:r>
        <w:t xml:space="preserve">: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com ERP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contábil</w:t>
      </w:r>
      <w:proofErr w:type="spellEnd"/>
      <w:r>
        <w:t>.</w:t>
      </w:r>
    </w:p>
    <w:p w14:paraId="1FE9D903" w14:textId="77777777" w:rsidR="00857986" w:rsidRDefault="00000000">
      <w:proofErr w:type="spellStart"/>
      <w:r>
        <w:t>Relatórios</w:t>
      </w:r>
      <w:proofErr w:type="spellEnd"/>
      <w:r>
        <w:t xml:space="preserve">: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caixa</w:t>
      </w:r>
      <w:proofErr w:type="spellEnd"/>
      <w:r>
        <w:t xml:space="preserve">, </w:t>
      </w:r>
      <w:proofErr w:type="spellStart"/>
      <w:r>
        <w:t>saldos</w:t>
      </w:r>
      <w:proofErr w:type="spellEnd"/>
      <w:r>
        <w:t xml:space="preserve"> das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, </w:t>
      </w:r>
      <w:proofErr w:type="spellStart"/>
      <w:r>
        <w:t>receitas</w:t>
      </w:r>
      <w:proofErr w:type="spellEnd"/>
      <w:r>
        <w:t xml:space="preserve"> e </w:t>
      </w:r>
      <w:proofErr w:type="spellStart"/>
      <w:r>
        <w:t>despesas</w:t>
      </w:r>
      <w:proofErr w:type="spellEnd"/>
      <w:r>
        <w:t xml:space="preserve"> e </w:t>
      </w:r>
      <w:proofErr w:type="spellStart"/>
      <w:r>
        <w:t>movimentações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>.</w:t>
      </w:r>
    </w:p>
    <w:p w14:paraId="69370C33" w14:textId="77777777" w:rsidR="00857986" w:rsidRDefault="00000000">
      <w:r>
        <w:t xml:space="preserve">Impacto de </w:t>
      </w:r>
      <w:proofErr w:type="spellStart"/>
      <w:r>
        <w:t>alteração</w:t>
      </w:r>
      <w:proofErr w:type="spellEnd"/>
      <w:r>
        <w:t xml:space="preserve">: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inativação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afetar</w:t>
      </w:r>
      <w:proofErr w:type="spellEnd"/>
      <w:r>
        <w:t xml:space="preserve"> o </w:t>
      </w:r>
      <w:proofErr w:type="spellStart"/>
      <w:r>
        <w:t>controle</w:t>
      </w:r>
      <w:proofErr w:type="spellEnd"/>
      <w:r>
        <w:t xml:space="preserve"> dos </w:t>
      </w:r>
      <w:proofErr w:type="spellStart"/>
      <w:r>
        <w:t>saldos</w:t>
      </w:r>
      <w:proofErr w:type="spellEnd"/>
      <w:r>
        <w:t xml:space="preserve">, as </w:t>
      </w:r>
      <w:proofErr w:type="spellStart"/>
      <w:r>
        <w:t>movimentações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>.</w:t>
      </w:r>
    </w:p>
    <w:p w14:paraId="7FDBDEA2" w14:textId="77777777" w:rsidR="00857986" w:rsidRDefault="00000000">
      <w:r>
        <w:rPr>
          <w:b/>
          <w:sz w:val="24"/>
        </w:rPr>
        <w:t>13. EXEMPLOS / REFERÊNCIAS PESQUISADAS</w:t>
      </w:r>
    </w:p>
    <w:p w14:paraId="30F8F273" w14:textId="77777777" w:rsidR="00857986" w:rsidRDefault="00000000">
      <w:r>
        <w:t xml:space="preserve">• Material </w:t>
      </w:r>
      <w:proofErr w:type="spellStart"/>
      <w:r>
        <w:t>didático</w:t>
      </w:r>
      <w:proofErr w:type="spellEnd"/>
      <w:r>
        <w:t xml:space="preserve"> “Sistema de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e Controle de Estoque”, </w:t>
      </w:r>
      <w:proofErr w:type="spellStart"/>
      <w:r>
        <w:t>fornecido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professor.</w:t>
      </w:r>
    </w:p>
    <w:p w14:paraId="5979FA85" w14:textId="77777777" w:rsidR="00857986" w:rsidRDefault="00000000">
      <w:r>
        <w:t xml:space="preserve">• </w:t>
      </w:r>
      <w:proofErr w:type="spellStart"/>
      <w:r>
        <w:t>Documento</w:t>
      </w:r>
      <w:proofErr w:type="spellEnd"/>
      <w:r>
        <w:t xml:space="preserve"> “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”, </w:t>
      </w:r>
      <w:proofErr w:type="spellStart"/>
      <w:r>
        <w:t>fornecido</w:t>
      </w:r>
      <w:proofErr w:type="spellEnd"/>
      <w:r>
        <w:t xml:space="preserve"> para o </w:t>
      </w:r>
      <w:proofErr w:type="spellStart"/>
      <w:r>
        <w:t>projeto</w:t>
      </w:r>
      <w:proofErr w:type="spellEnd"/>
      <w:r>
        <w:t>.</w:t>
      </w:r>
    </w:p>
    <w:p w14:paraId="378CAADE" w14:textId="77777777" w:rsidR="00857986" w:rsidRDefault="00000000">
      <w:r>
        <w:lastRenderedPageBreak/>
        <w:t xml:space="preserve">• </w:t>
      </w:r>
      <w:proofErr w:type="spellStart"/>
      <w:r>
        <w:t>Documento</w:t>
      </w:r>
      <w:proofErr w:type="spellEnd"/>
      <w:r>
        <w:t xml:space="preserve"> “Template para </w:t>
      </w:r>
      <w:proofErr w:type="spellStart"/>
      <w:r>
        <w:t>especificação</w:t>
      </w:r>
      <w:proofErr w:type="spellEnd"/>
      <w:r>
        <w:t xml:space="preserve"> de CRUD — FadConecta_1”, </w:t>
      </w:r>
      <w:proofErr w:type="spellStart"/>
      <w:r>
        <w:t>fornecido</w:t>
      </w:r>
      <w:proofErr w:type="spellEnd"/>
      <w:r>
        <w:t xml:space="preserve"> para o </w:t>
      </w:r>
      <w:proofErr w:type="spellStart"/>
      <w:r>
        <w:t>levantamento</w:t>
      </w:r>
      <w:proofErr w:type="spellEnd"/>
      <w:r>
        <w:t>.</w:t>
      </w:r>
    </w:p>
    <w:p w14:paraId="12CD5B9A" w14:textId="77777777" w:rsidR="00857986" w:rsidRDefault="00000000">
      <w:r>
        <w:rPr>
          <w:b/>
          <w:sz w:val="24"/>
        </w:rPr>
        <w:t xml:space="preserve">14. DÚVIDAS PARA VALIDAÇÃO COM </w:t>
      </w:r>
      <w:proofErr w:type="gramStart"/>
      <w:r>
        <w:rPr>
          <w:b/>
          <w:sz w:val="24"/>
        </w:rPr>
        <w:t>A</w:t>
      </w:r>
      <w:proofErr w:type="gramEnd"/>
      <w:r>
        <w:rPr>
          <w:b/>
          <w:sz w:val="24"/>
        </w:rPr>
        <w:t xml:space="preserve"> EQUIPE</w:t>
      </w:r>
    </w:p>
    <w:p w14:paraId="6B3FDCA3" w14:textId="77777777" w:rsidR="00857986" w:rsidRDefault="00000000">
      <w:r>
        <w:t xml:space="preserve">1. Uma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>?</w:t>
      </w:r>
    </w:p>
    <w:p w14:paraId="0C00542D" w14:textId="77777777" w:rsidR="00857986" w:rsidRDefault="00000000">
      <w:r>
        <w:t xml:space="preserve">2. O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informado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no </w:t>
      </w:r>
      <w:proofErr w:type="spellStart"/>
      <w:r>
        <w:t>momento</w:t>
      </w:r>
      <w:proofErr w:type="spellEnd"/>
      <w:r>
        <w:t xml:space="preserve"> do </w:t>
      </w:r>
      <w:proofErr w:type="spellStart"/>
      <w:r>
        <w:t>cadastro</w:t>
      </w:r>
      <w:proofErr w:type="spellEnd"/>
      <w:r>
        <w:t>?</w:t>
      </w:r>
    </w:p>
    <w:p w14:paraId="03A9F8AD" w14:textId="77777777" w:rsidR="00857986" w:rsidRDefault="00000000">
      <w:r>
        <w:t xml:space="preserve">3. Uma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movimentações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excluída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ser </w:t>
      </w:r>
      <w:proofErr w:type="spellStart"/>
      <w:r>
        <w:t>inativada</w:t>
      </w:r>
      <w:proofErr w:type="spellEnd"/>
      <w:r>
        <w:t>?</w:t>
      </w:r>
    </w:p>
    <w:p w14:paraId="2AB5AC69" w14:textId="77777777" w:rsidR="00857986" w:rsidRDefault="00000000">
      <w:r>
        <w:t xml:space="preserve">4. Uma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inativa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consultada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no histórico?</w:t>
      </w:r>
    </w:p>
    <w:p w14:paraId="16A40E64" w14:textId="77777777" w:rsidR="00857986" w:rsidRDefault="00000000">
      <w:r>
        <w:t xml:space="preserve">5. Quais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disponibilizados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>?</w:t>
      </w:r>
    </w:p>
    <w:p w14:paraId="2EC8C86D" w14:textId="77777777" w:rsidR="00857986" w:rsidRDefault="00000000">
      <w:r>
        <w:t xml:space="preserve">6. 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haverá</w:t>
      </w:r>
      <w:proofErr w:type="spellEnd"/>
      <w:r>
        <w:t xml:space="preserve">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>?</w:t>
      </w:r>
    </w:p>
    <w:p w14:paraId="67BDDCFB" w14:textId="77777777" w:rsidR="00857986" w:rsidRDefault="00000000">
      <w:r>
        <w:t xml:space="preserve">7. Como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tratado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no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for </w:t>
      </w:r>
      <w:proofErr w:type="spellStart"/>
      <w:r>
        <w:t>adicionada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?</w:t>
      </w:r>
    </w:p>
    <w:p w14:paraId="79D36BC9" w14:textId="77777777" w:rsidR="00857986" w:rsidRDefault="00000000">
      <w:r>
        <w:t xml:space="preserve">8. Uma </w:t>
      </w:r>
      <w:proofErr w:type="spellStart"/>
      <w:r>
        <w:t>transferência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ocorrer</w:t>
      </w:r>
      <w:proofErr w:type="spellEnd"/>
      <w:r>
        <w:t xml:space="preserve"> entre </w:t>
      </w:r>
      <w:proofErr w:type="spellStart"/>
      <w:r>
        <w:t>quaisquer</w:t>
      </w:r>
      <w:proofErr w:type="spellEnd"/>
      <w:r>
        <w:t xml:space="preserve">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</w:t>
      </w:r>
      <w:proofErr w:type="spellStart"/>
      <w:r>
        <w:t>cadastradas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haverá</w:t>
      </w:r>
      <w:proofErr w:type="spellEnd"/>
      <w:r>
        <w:t xml:space="preserve"> </w:t>
      </w:r>
      <w:proofErr w:type="spellStart"/>
      <w:r>
        <w:t>restrições</w:t>
      </w:r>
      <w:proofErr w:type="spellEnd"/>
      <w:r>
        <w:t>?</w:t>
      </w:r>
    </w:p>
    <w:p w14:paraId="3EDAFFB9" w14:textId="77777777" w:rsidR="00857986" w:rsidRDefault="00000000">
      <w:r>
        <w:rPr>
          <w:b/>
          <w:sz w:val="24"/>
        </w:rPr>
        <w:t>15. RESUMO PARA APRESENTAÇÃO</w:t>
      </w:r>
    </w:p>
    <w:p w14:paraId="72911FDD" w14:textId="77777777" w:rsidR="00857986" w:rsidRDefault="00000000">
      <w:r>
        <w:t xml:space="preserve">3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>:</w:t>
      </w:r>
    </w:p>
    <w:p w14:paraId="44806250" w14:textId="77777777" w:rsidR="00857986" w:rsidRDefault="00000000">
      <w:r>
        <w:t xml:space="preserve">• Nome da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>.</w:t>
      </w:r>
    </w:p>
    <w:p w14:paraId="0C4868D0" w14:textId="77777777" w:rsidR="00857986" w:rsidRDefault="00000000">
      <w:r>
        <w:t xml:space="preserve">• Tipo da </w:t>
      </w:r>
      <w:proofErr w:type="spellStart"/>
      <w:r>
        <w:t>conta</w:t>
      </w:r>
      <w:proofErr w:type="spellEnd"/>
      <w:r>
        <w:t>.</w:t>
      </w:r>
    </w:p>
    <w:p w14:paraId="50E9AD8E" w14:textId="77777777" w:rsidR="00857986" w:rsidRDefault="00000000">
      <w:r>
        <w:t>• Saldo.</w:t>
      </w:r>
    </w:p>
    <w:p w14:paraId="2FB4110E" w14:textId="77777777" w:rsidR="00857986" w:rsidRDefault="00000000">
      <w:r>
        <w:t xml:space="preserve">3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regras</w:t>
      </w:r>
      <w:proofErr w:type="spellEnd"/>
      <w:r>
        <w:t>:</w:t>
      </w:r>
    </w:p>
    <w:p w14:paraId="29FF1237" w14:textId="77777777" w:rsidR="00857986" w:rsidRDefault="00000000">
      <w:r>
        <w:t xml:space="preserve">•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diminui</w:t>
      </w:r>
      <w:proofErr w:type="spellEnd"/>
      <w:r>
        <w:t xml:space="preserve"> o </w:t>
      </w:r>
      <w:proofErr w:type="spellStart"/>
      <w:r>
        <w:t>saldo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>.</w:t>
      </w:r>
    </w:p>
    <w:p w14:paraId="396A9070" w14:textId="77777777" w:rsidR="00857986" w:rsidRDefault="00000000">
      <w:r>
        <w:t xml:space="preserve">• O </w:t>
      </w:r>
      <w:proofErr w:type="spellStart"/>
      <w:r>
        <w:t>recebimento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o </w:t>
      </w:r>
      <w:proofErr w:type="spellStart"/>
      <w:r>
        <w:t>saldo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>.</w:t>
      </w:r>
    </w:p>
    <w:p w14:paraId="4833E4F7" w14:textId="77777777" w:rsidR="00857986" w:rsidRDefault="00000000">
      <w:r>
        <w:t xml:space="preserve">• </w:t>
      </w:r>
      <w:proofErr w:type="spellStart"/>
      <w:r>
        <w:t>Transferências</w:t>
      </w:r>
      <w:proofErr w:type="spellEnd"/>
      <w:r>
        <w:t xml:space="preserve"> entre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classificadas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receita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despesa</w:t>
      </w:r>
      <w:proofErr w:type="spellEnd"/>
      <w:r>
        <w:t>.</w:t>
      </w:r>
    </w:p>
    <w:p w14:paraId="09E3AE20" w14:textId="77777777" w:rsidR="00857986" w:rsidRDefault="00000000">
      <w:r>
        <w:t xml:space="preserve">Principal </w:t>
      </w:r>
      <w:proofErr w:type="spellStart"/>
      <w:r>
        <w:t>relacionamento</w:t>
      </w:r>
      <w:proofErr w:type="spellEnd"/>
      <w:r>
        <w:t xml:space="preserve">: </w:t>
      </w:r>
      <w:proofErr w:type="spellStart"/>
      <w:r>
        <w:t>Movimentações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pagamentos</w:t>
      </w:r>
      <w:proofErr w:type="spellEnd"/>
      <w:r>
        <w:t xml:space="preserve">, </w:t>
      </w:r>
      <w:proofErr w:type="spellStart"/>
      <w:r>
        <w:t>recebimentos</w:t>
      </w:r>
      <w:proofErr w:type="spellEnd"/>
      <w:r>
        <w:t xml:space="preserve"> e </w:t>
      </w:r>
      <w:proofErr w:type="spellStart"/>
      <w:r>
        <w:t>transferências</w:t>
      </w:r>
      <w:proofErr w:type="spellEnd"/>
      <w:r>
        <w:t>.</w:t>
      </w:r>
    </w:p>
    <w:p w14:paraId="7E9BC5A8" w14:textId="77777777" w:rsidR="00857986" w:rsidRDefault="00000000">
      <w:r>
        <w:t xml:space="preserve">Principal </w:t>
      </w:r>
      <w:proofErr w:type="spellStart"/>
      <w:r>
        <w:t>risco</w:t>
      </w:r>
      <w:proofErr w:type="spellEnd"/>
      <w:r>
        <w:t xml:space="preserve">: Um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incorreto</w:t>
      </w:r>
      <w:proofErr w:type="spellEnd"/>
      <w:r>
        <w:t xml:space="preserve"> das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saldos</w:t>
      </w:r>
      <w:proofErr w:type="spellEnd"/>
      <w:r>
        <w:t xml:space="preserve"> </w:t>
      </w:r>
      <w:proofErr w:type="spellStart"/>
      <w:r>
        <w:t>incorretos</w:t>
      </w:r>
      <w:proofErr w:type="spellEnd"/>
      <w:r>
        <w:t xml:space="preserve"> e </w:t>
      </w:r>
      <w:proofErr w:type="spellStart"/>
      <w:r>
        <w:t>comprometer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caixa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>.</w:t>
      </w:r>
    </w:p>
    <w:p w14:paraId="38FABB89" w14:textId="77777777" w:rsidR="00857986" w:rsidRDefault="00000000">
      <w:proofErr w:type="spellStart"/>
      <w:r>
        <w:t>Decisões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>:</w:t>
      </w:r>
    </w:p>
    <w:p w14:paraId="05F95A34" w14:textId="77777777" w:rsidR="00857986" w:rsidRDefault="00000000">
      <w:r>
        <w:t xml:space="preserve">• </w:t>
      </w:r>
      <w:proofErr w:type="spellStart"/>
      <w:r>
        <w:t>Definição</w:t>
      </w:r>
      <w:proofErr w:type="spellEnd"/>
      <w:r>
        <w:t xml:space="preserve"> do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>.</w:t>
      </w:r>
    </w:p>
    <w:p w14:paraId="4A0631CA" w14:textId="77777777" w:rsidR="00857986" w:rsidRDefault="00000000">
      <w:r>
        <w:t xml:space="preserve">• </w:t>
      </w:r>
      <w:proofErr w:type="spellStart"/>
      <w:r>
        <w:t>Definição</w:t>
      </w:r>
      <w:proofErr w:type="spellEnd"/>
      <w:r>
        <w:t xml:space="preserve"> do </w:t>
      </w:r>
      <w:proofErr w:type="spellStart"/>
      <w:r>
        <w:t>tratamento</w:t>
      </w:r>
      <w:proofErr w:type="spellEnd"/>
      <w:r>
        <w:t xml:space="preserve"> do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6AB0F55C" w14:textId="77777777" w:rsidR="00857986" w:rsidRDefault="00000000">
      <w:r>
        <w:lastRenderedPageBreak/>
        <w:t xml:space="preserve">• </w:t>
      </w:r>
      <w:proofErr w:type="spellStart"/>
      <w:r>
        <w:t>Definição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exclusão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inativação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histórico.</w:t>
      </w:r>
    </w:p>
    <w:p w14:paraId="21C1C89A" w14:textId="77777777" w:rsidR="00857986" w:rsidRDefault="00000000">
      <w:r>
        <w:t xml:space="preserve">• </w:t>
      </w:r>
      <w:proofErr w:type="spellStart"/>
      <w:r>
        <w:t>Definição</w:t>
      </w:r>
      <w:proofErr w:type="spellEnd"/>
      <w:r>
        <w:t xml:space="preserve"> das </w:t>
      </w:r>
      <w:proofErr w:type="spellStart"/>
      <w:r>
        <w:t>permissões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>.</w:t>
      </w:r>
    </w:p>
    <w:p w14:paraId="2239914A" w14:textId="77777777" w:rsidR="00857986" w:rsidRDefault="00000000">
      <w:r>
        <w:t xml:space="preserve">• </w:t>
      </w:r>
      <w:proofErr w:type="spellStart"/>
      <w:r>
        <w:t>Definição</w:t>
      </w:r>
      <w:proofErr w:type="spellEnd"/>
      <w:r>
        <w:t xml:space="preserve"> 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</w:t>
      </w:r>
      <w:proofErr w:type="spellStart"/>
      <w:r>
        <w:t>aceitos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15879974" w14:textId="77777777" w:rsidR="00857986" w:rsidRDefault="00000000">
      <w:r>
        <w:t xml:space="preserve">• </w:t>
      </w:r>
      <w:proofErr w:type="spellStart"/>
      <w:r>
        <w:t>Definição</w:t>
      </w:r>
      <w:proofErr w:type="spellEnd"/>
      <w:r>
        <w:t xml:space="preserve"> das </w:t>
      </w:r>
      <w:proofErr w:type="spellStart"/>
      <w:r>
        <w:t>regras</w:t>
      </w:r>
      <w:proofErr w:type="spellEnd"/>
      <w:r>
        <w:t xml:space="preserve"> para </w:t>
      </w:r>
      <w:proofErr w:type="spellStart"/>
      <w:r>
        <w:t>utilização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inativas</w:t>
      </w:r>
      <w:proofErr w:type="spellEnd"/>
      <w:r>
        <w:t>.</w:t>
      </w:r>
    </w:p>
    <w:sectPr w:rsidR="008579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520465">
    <w:abstractNumId w:val="8"/>
  </w:num>
  <w:num w:numId="2" w16cid:durableId="319623485">
    <w:abstractNumId w:val="6"/>
  </w:num>
  <w:num w:numId="3" w16cid:durableId="435558986">
    <w:abstractNumId w:val="5"/>
  </w:num>
  <w:num w:numId="4" w16cid:durableId="1770083045">
    <w:abstractNumId w:val="4"/>
  </w:num>
  <w:num w:numId="5" w16cid:durableId="792670629">
    <w:abstractNumId w:val="7"/>
  </w:num>
  <w:num w:numId="6" w16cid:durableId="745419047">
    <w:abstractNumId w:val="3"/>
  </w:num>
  <w:num w:numId="7" w16cid:durableId="1825464398">
    <w:abstractNumId w:val="2"/>
  </w:num>
  <w:num w:numId="8" w16cid:durableId="2109543223">
    <w:abstractNumId w:val="1"/>
  </w:num>
  <w:num w:numId="9" w16cid:durableId="160191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C03"/>
    <w:rsid w:val="007166C0"/>
    <w:rsid w:val="007866D0"/>
    <w:rsid w:val="00824099"/>
    <w:rsid w:val="00857986"/>
    <w:rsid w:val="00883CC2"/>
    <w:rsid w:val="00AA1D8D"/>
    <w:rsid w:val="00B47730"/>
    <w:rsid w:val="00BC3876"/>
    <w:rsid w:val="00CB0664"/>
    <w:rsid w:val="00E21B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B5F681"/>
  <w14:defaultImageDpi w14:val="300"/>
  <w15:docId w15:val="{DD5F8324-6E85-4915-B4AA-4D31ABEA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1614</Words>
  <Characters>8717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REINALDO DOS SANTOS MOITOZO</cp:lastModifiedBy>
  <cp:revision>5</cp:revision>
  <dcterms:created xsi:type="dcterms:W3CDTF">2026-09-18T11:28:00Z</dcterms:created>
  <dcterms:modified xsi:type="dcterms:W3CDTF">2026-09-18T19:24:00Z</dcterms:modified>
  <cp:category/>
</cp:coreProperties>
</file>