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de Requisitos Funcionais</w:t>
      </w:r>
    </w:p>
    <w:p>
      <w:pPr>
        <w:pStyle w:val="Subtitle"/>
      </w:pPr>
      <w:r>
        <w:t>Documento de Especificação de Requisitos • Modelo simples e editável</w:t>
      </w:r>
    </w:p>
    <w:p>
      <w:pPr>
        <w:pStyle w:val="Heading1"/>
      </w:pPr>
      <w:r>
        <w:t>1. Identificação do projeto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Nome do sistema</w:t>
            </w:r>
          </w:p>
        </w:tc>
        <w:tc>
          <w:tcPr>
            <w:tcW w:type="dxa" w:w="4816"/>
          </w:tcPr>
          <w:p>
            <w:r>
              <w:t>[Nome do projeto]</w:t>
            </w:r>
          </w:p>
        </w:tc>
      </w:tr>
      <w:tr>
        <w:tc>
          <w:tcPr>
            <w:tcW w:type="dxa" w:w="4816"/>
          </w:tcPr>
          <w:p>
            <w:r>
              <w:t>Objetivo</w:t>
            </w:r>
          </w:p>
        </w:tc>
        <w:tc>
          <w:tcPr>
            <w:tcW w:type="dxa" w:w="4816"/>
          </w:tcPr>
          <w:p>
            <w:r>
              <w:t>[Qual problema o sistema pretende resolver?]</w:t>
            </w:r>
          </w:p>
        </w:tc>
      </w:tr>
      <w:tr>
        <w:tc>
          <w:tcPr>
            <w:tcW w:type="dxa" w:w="4816"/>
          </w:tcPr>
          <w:p>
            <w:r>
              <w:t>Responsável / equipe</w:t>
            </w:r>
          </w:p>
        </w:tc>
        <w:tc>
          <w:tcPr>
            <w:tcW w:type="dxa" w:w="4816"/>
          </w:tcPr>
          <w:p>
            <w:r>
              <w:t>[Nomes]</w:t>
            </w:r>
          </w:p>
        </w:tc>
      </w:tr>
      <w:tr>
        <w:tc>
          <w:tcPr>
            <w:tcW w:type="dxa" w:w="4816"/>
          </w:tcPr>
          <w:p>
            <w:r>
              <w:t>Versão e data</w:t>
            </w:r>
          </w:p>
        </w:tc>
        <w:tc>
          <w:tcPr>
            <w:tcW w:type="dxa" w:w="4816"/>
          </w:tcPr>
          <w:p>
            <w:r>
              <w:t>[Versão] • [Data]</w:t>
            </w:r>
          </w:p>
        </w:tc>
      </w:tr>
    </w:tbl>
    <w:p>
      <w:pPr>
        <w:pStyle w:val="Heading1"/>
      </w:pPr>
      <w:r>
        <w:t>2. Lista resumida de requisitos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Código</w:t>
            </w:r>
          </w:p>
        </w:tc>
        <w:tc>
          <w:tcPr>
            <w:tcW w:type="dxa" w:w="2408"/>
          </w:tcPr>
          <w:p>
            <w:r>
              <w:t>Nome do requisito</w:t>
            </w:r>
          </w:p>
        </w:tc>
        <w:tc>
          <w:tcPr>
            <w:tcW w:type="dxa" w:w="2408"/>
          </w:tcPr>
          <w:p>
            <w:r>
              <w:t>Prioridade</w:t>
            </w:r>
          </w:p>
        </w:tc>
        <w:tc>
          <w:tcPr>
            <w:tcW w:type="dxa" w:w="2408"/>
          </w:tcPr>
          <w:p>
            <w:r>
              <w:t>Status</w:t>
            </w:r>
          </w:p>
        </w:tc>
      </w:tr>
      <w:tr>
        <w:tc>
          <w:tcPr>
            <w:tcW w:type="dxa" w:w="2408"/>
          </w:tcPr>
          <w:p>
            <w:r>
              <w:t>RF-01</w:t>
            </w:r>
          </w:p>
        </w:tc>
        <w:tc>
          <w:tcPr>
            <w:tcW w:type="dxa" w:w="2408"/>
          </w:tcPr>
          <w:p>
            <w:r>
              <w:t>[Nome do requisito]</w:t>
            </w:r>
          </w:p>
        </w:tc>
        <w:tc>
          <w:tcPr>
            <w:tcW w:type="dxa" w:w="2408"/>
          </w:tcPr>
          <w:p>
            <w:r>
              <w:t>[Alta/Média/Baixa]</w:t>
            </w:r>
          </w:p>
        </w:tc>
        <w:tc>
          <w:tcPr>
            <w:tcW w:type="dxa" w:w="2408"/>
          </w:tcPr>
          <w:p>
            <w:r>
              <w:t>[Pendente]</w:t>
            </w:r>
          </w:p>
        </w:tc>
      </w:tr>
      <w:tr>
        <w:tc>
          <w:tcPr>
            <w:tcW w:type="dxa" w:w="2408"/>
          </w:tcPr>
          <w:p>
            <w:r>
              <w:t>RF-02</w:t>
            </w:r>
          </w:p>
        </w:tc>
        <w:tc>
          <w:tcPr>
            <w:tcW w:type="dxa" w:w="2408"/>
          </w:tcPr>
          <w:p>
            <w:r>
              <w:t>[Nome do requisito]</w:t>
            </w:r>
          </w:p>
        </w:tc>
        <w:tc>
          <w:tcPr>
            <w:tcW w:type="dxa" w:w="2408"/>
          </w:tcPr>
          <w:p>
            <w:r>
              <w:t>[Alta/Média/Baixa]</w:t>
            </w:r>
          </w:p>
        </w:tc>
        <w:tc>
          <w:tcPr>
            <w:tcW w:type="dxa" w:w="2408"/>
          </w:tcPr>
          <w:p>
            <w:r>
              <w:t>[Pendente]</w:t>
            </w:r>
          </w:p>
        </w:tc>
      </w:tr>
      <w:tr>
        <w:tc>
          <w:tcPr>
            <w:tcW w:type="dxa" w:w="2408"/>
          </w:tcPr>
          <w:p>
            <w:r>
              <w:t>RF-03</w:t>
            </w:r>
          </w:p>
        </w:tc>
        <w:tc>
          <w:tcPr>
            <w:tcW w:type="dxa" w:w="2408"/>
          </w:tcPr>
          <w:p>
            <w:r>
              <w:t>[Nome do requisito]</w:t>
            </w:r>
          </w:p>
        </w:tc>
        <w:tc>
          <w:tcPr>
            <w:tcW w:type="dxa" w:w="2408"/>
          </w:tcPr>
          <w:p>
            <w:r>
              <w:t>[Alta/Média/Baixa]</w:t>
            </w:r>
          </w:p>
        </w:tc>
        <w:tc>
          <w:tcPr>
            <w:tcW w:type="dxa" w:w="2408"/>
          </w:tcPr>
          <w:p>
            <w:r>
              <w:t>[Pendente]</w:t>
            </w:r>
          </w:p>
        </w:tc>
      </w:tr>
    </w:tbl>
    <w:p>
      <w:pPr>
        <w:pStyle w:val="Heading1"/>
      </w:pPr>
      <w:r>
        <w:t>3. Detalhamento de um requisito (copie para cada RF)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Código</w:t>
            </w:r>
          </w:p>
        </w:tc>
        <w:tc>
          <w:tcPr>
            <w:tcW w:type="dxa" w:w="4816"/>
          </w:tcPr>
          <w:p>
            <w:r>
              <w:t>RF-[número]</w:t>
            </w:r>
          </w:p>
        </w:tc>
      </w:tr>
      <w:tr>
        <w:tc>
          <w:tcPr>
            <w:tcW w:type="dxa" w:w="4816"/>
          </w:tcPr>
          <w:p>
            <w:r>
              <w:t>Nome</w:t>
            </w:r>
          </w:p>
        </w:tc>
        <w:tc>
          <w:tcPr>
            <w:tcW w:type="dxa" w:w="4816"/>
          </w:tcPr>
          <w:p>
            <w:r>
              <w:t>[Título curto, começando com verbo]</w:t>
            </w:r>
          </w:p>
        </w:tc>
      </w:tr>
      <w:tr>
        <w:tc>
          <w:tcPr>
            <w:tcW w:type="dxa" w:w="4816"/>
          </w:tcPr>
          <w:p>
            <w:r>
              <w:t>Descrição</w:t>
            </w:r>
          </w:p>
        </w:tc>
        <w:tc>
          <w:tcPr>
            <w:tcW w:type="dxa" w:w="4816"/>
          </w:tcPr>
          <w:p>
            <w:r>
              <w:t>O sistema deve [ação que deverá executar].</w:t>
            </w:r>
          </w:p>
        </w:tc>
      </w:tr>
      <w:tr>
        <w:tc>
          <w:tcPr>
            <w:tcW w:type="dxa" w:w="4816"/>
          </w:tcPr>
          <w:p>
            <w:r>
              <w:t>Ator(es)</w:t>
            </w:r>
          </w:p>
        </w:tc>
        <w:tc>
          <w:tcPr>
            <w:tcW w:type="dxa" w:w="4816"/>
          </w:tcPr>
          <w:p>
            <w:r>
              <w:t>[Quem utiliza a funcionalidade?]</w:t>
            </w:r>
          </w:p>
        </w:tc>
      </w:tr>
      <w:tr>
        <w:tc>
          <w:tcPr>
            <w:tcW w:type="dxa" w:w="4816"/>
          </w:tcPr>
          <w:p>
            <w:r>
              <w:t>Pré-condição</w:t>
            </w:r>
          </w:p>
        </w:tc>
        <w:tc>
          <w:tcPr>
            <w:tcW w:type="dxa" w:w="4816"/>
          </w:tcPr>
          <w:p>
            <w:r>
              <w:t>[O que precisa ocorrer antes?]</w:t>
            </w:r>
          </w:p>
        </w:tc>
      </w:tr>
      <w:tr>
        <w:tc>
          <w:tcPr>
            <w:tcW w:type="dxa" w:w="4816"/>
          </w:tcPr>
          <w:p>
            <w:r>
              <w:t>Fluxo principal</w:t>
            </w:r>
          </w:p>
        </w:tc>
        <w:tc>
          <w:tcPr>
            <w:tcW w:type="dxa" w:w="4816"/>
          </w:tcPr>
          <w:p>
            <w:r>
              <w:t>1. [Ação do usuário]</w:t>
              <w:br/>
              <w:t>2. [Resposta do sistema]</w:t>
              <w:br/>
              <w:t>3. [Resultado]</w:t>
            </w:r>
          </w:p>
        </w:tc>
      </w:tr>
      <w:tr>
        <w:tc>
          <w:tcPr>
            <w:tcW w:type="dxa" w:w="4816"/>
          </w:tcPr>
          <w:p>
            <w:r>
              <w:t>Regras de negócio</w:t>
            </w:r>
          </w:p>
        </w:tc>
        <w:tc>
          <w:tcPr>
            <w:tcW w:type="dxa" w:w="4816"/>
          </w:tcPr>
          <w:p>
            <w:r>
              <w:t>[Restrições ou validações, se houver]</w:t>
            </w:r>
          </w:p>
        </w:tc>
      </w:tr>
      <w:tr>
        <w:tc>
          <w:tcPr>
            <w:tcW w:type="dxa" w:w="4816"/>
          </w:tcPr>
          <w:p>
            <w:r>
              <w:t>Prioridade</w:t>
            </w:r>
          </w:p>
        </w:tc>
        <w:tc>
          <w:tcPr>
            <w:tcW w:type="dxa" w:w="4816"/>
          </w:tcPr>
          <w:p>
            <w:r>
              <w:t>[Alta / Média / Baixa]</w:t>
            </w:r>
          </w:p>
        </w:tc>
      </w:tr>
      <w:tr>
        <w:tc>
          <w:tcPr>
            <w:tcW w:type="dxa" w:w="4816"/>
          </w:tcPr>
          <w:p>
            <w:r>
              <w:t>Critérios de aceitação</w:t>
            </w:r>
          </w:p>
        </w:tc>
        <w:tc>
          <w:tcPr>
            <w:tcW w:type="dxa" w:w="4816"/>
          </w:tcPr>
          <w:p>
            <w:r>
              <w:t>Dado que [contexto], quando [ação], então [resultado esperado].</w:t>
            </w:r>
          </w:p>
        </w:tc>
      </w:tr>
    </w:tbl>
    <w:p>
      <w:pPr>
        <w:pStyle w:val="Heading1"/>
      </w:pPr>
      <w:r>
        <w:t>4. Exemplo preenchido — Sistema de Biblioteca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Código</w:t>
            </w:r>
          </w:p>
        </w:tc>
        <w:tc>
          <w:tcPr>
            <w:tcW w:type="dxa" w:w="4816"/>
          </w:tcPr>
          <w:p>
            <w:r>
              <w:t>RF-01</w:t>
            </w:r>
          </w:p>
        </w:tc>
      </w:tr>
      <w:tr>
        <w:tc>
          <w:tcPr>
            <w:tcW w:type="dxa" w:w="4816"/>
          </w:tcPr>
          <w:p>
            <w:r>
              <w:t>Nome</w:t>
            </w:r>
          </w:p>
        </w:tc>
        <w:tc>
          <w:tcPr>
            <w:tcW w:type="dxa" w:w="4816"/>
          </w:tcPr>
          <w:p>
            <w:r>
              <w:t>Cadastrar livros</w:t>
            </w:r>
          </w:p>
        </w:tc>
      </w:tr>
      <w:tr>
        <w:tc>
          <w:tcPr>
            <w:tcW w:type="dxa" w:w="4816"/>
          </w:tcPr>
          <w:p>
            <w:r>
              <w:t>Descrição</w:t>
            </w:r>
          </w:p>
        </w:tc>
        <w:tc>
          <w:tcPr>
            <w:tcW w:type="dxa" w:w="4816"/>
          </w:tcPr>
          <w:p>
            <w:r>
              <w:t>O sistema deve permitir que o bibliotecário cadastre novos livros no acervo.</w:t>
            </w:r>
          </w:p>
        </w:tc>
      </w:tr>
      <w:tr>
        <w:tc>
          <w:tcPr>
            <w:tcW w:type="dxa" w:w="4816"/>
          </w:tcPr>
          <w:p>
            <w:r>
              <w:t>Ator(es)</w:t>
            </w:r>
          </w:p>
        </w:tc>
        <w:tc>
          <w:tcPr>
            <w:tcW w:type="dxa" w:w="4816"/>
          </w:tcPr>
          <w:p>
            <w:r>
              <w:t>Bibliotecário</w:t>
            </w:r>
          </w:p>
        </w:tc>
      </w:tr>
      <w:tr>
        <w:tc>
          <w:tcPr>
            <w:tcW w:type="dxa" w:w="4816"/>
          </w:tcPr>
          <w:p>
            <w:r>
              <w:t>Pré-condição</w:t>
            </w:r>
          </w:p>
        </w:tc>
        <w:tc>
          <w:tcPr>
            <w:tcW w:type="dxa" w:w="4816"/>
          </w:tcPr>
          <w:p>
            <w:r>
              <w:t>O bibliotecário deve estar autenticado.</w:t>
            </w:r>
          </w:p>
        </w:tc>
      </w:tr>
      <w:tr>
        <w:tc>
          <w:tcPr>
            <w:tcW w:type="dxa" w:w="4816"/>
          </w:tcPr>
          <w:p>
            <w:r>
              <w:t>Fluxo principal</w:t>
            </w:r>
          </w:p>
        </w:tc>
        <w:tc>
          <w:tcPr>
            <w:tcW w:type="dxa" w:w="4816"/>
          </w:tcPr>
          <w:p>
            <w:r>
              <w:t>1. O bibliotecário acessa “Cadastrar livro”.</w:t>
              <w:br/>
              <w:t>2. Informa título, autor, ISBN e quantidade.</w:t>
              <w:br/>
              <w:t>3. O sistema valida e salva o cadastro.</w:t>
            </w:r>
          </w:p>
        </w:tc>
      </w:tr>
      <w:tr>
        <w:tc>
          <w:tcPr>
            <w:tcW w:type="dxa" w:w="4816"/>
          </w:tcPr>
          <w:p>
            <w:r>
              <w:t>Regras de negócio</w:t>
            </w:r>
          </w:p>
        </w:tc>
        <w:tc>
          <w:tcPr>
            <w:tcW w:type="dxa" w:w="4816"/>
          </w:tcPr>
          <w:p>
            <w:r>
              <w:t>O ISBN não pode estar duplicado no cadastro.</w:t>
            </w:r>
          </w:p>
        </w:tc>
      </w:tr>
      <w:tr>
        <w:tc>
          <w:tcPr>
            <w:tcW w:type="dxa" w:w="4816"/>
          </w:tcPr>
          <w:p>
            <w:r>
              <w:t>Prioridade</w:t>
            </w:r>
          </w:p>
        </w:tc>
        <w:tc>
          <w:tcPr>
            <w:tcW w:type="dxa" w:w="4816"/>
          </w:tcPr>
          <w:p>
            <w:r>
              <w:t>Alta</w:t>
            </w:r>
          </w:p>
        </w:tc>
      </w:tr>
      <w:tr>
        <w:tc>
          <w:tcPr>
            <w:tcW w:type="dxa" w:w="4816"/>
          </w:tcPr>
          <w:p>
            <w:r>
              <w:t>Critérios de aceitação</w:t>
            </w:r>
          </w:p>
        </w:tc>
        <w:tc>
          <w:tcPr>
            <w:tcW w:type="dxa" w:w="4816"/>
          </w:tcPr>
          <w:p>
            <w:r>
              <w:t>Dado um bibliotecário autenticado, quando informar dados válidos e confirmar, então o livro deve aparecer no acervo.</w:t>
            </w:r>
          </w:p>
        </w:tc>
      </w:tr>
    </w:tbl>
    <w:p>
      <w:r>
        <w:t>Dica: requisito funcional descreve o que o sistema deve fazer. Ex.: “O sistema deve permitir consultar livros por título”. Evite misturar com requisitos não funcionais, como desempenho ou disponibilidade.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Modelo acadêmico • Especificação de Requisitos Funcionais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1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